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0E0" w:rsidRDefault="004979AF">
      <w:pPr>
        <w:jc w:val="center"/>
        <w:rPr>
          <w:lang w:eastAsia="ko-KR"/>
        </w:rPr>
      </w:pPr>
      <w:proofErr w:type="spellStart"/>
      <w:r>
        <w:rPr>
          <w:b/>
          <w:sz w:val="28"/>
          <w:lang w:eastAsia="ko-KR"/>
        </w:rPr>
        <w:t>NavMesh</w:t>
      </w:r>
      <w:proofErr w:type="spellEnd"/>
      <w:r>
        <w:rPr>
          <w:b/>
          <w:sz w:val="28"/>
          <w:lang w:eastAsia="ko-KR"/>
        </w:rPr>
        <w:t xml:space="preserve"> </w:t>
      </w:r>
      <w:r>
        <w:rPr>
          <w:b/>
          <w:sz w:val="28"/>
          <w:lang w:eastAsia="ko-KR"/>
        </w:rPr>
        <w:t>기반</w:t>
      </w:r>
      <w:r>
        <w:rPr>
          <w:b/>
          <w:sz w:val="28"/>
          <w:lang w:eastAsia="ko-KR"/>
        </w:rPr>
        <w:t xml:space="preserve"> </w:t>
      </w:r>
      <w:r>
        <w:rPr>
          <w:b/>
          <w:sz w:val="28"/>
          <w:lang w:eastAsia="ko-KR"/>
        </w:rPr>
        <w:t>역할</w:t>
      </w:r>
      <w:r>
        <w:rPr>
          <w:b/>
          <w:sz w:val="28"/>
          <w:lang w:eastAsia="ko-KR"/>
        </w:rPr>
        <w:t xml:space="preserve"> </w:t>
      </w:r>
      <w:proofErr w:type="spellStart"/>
      <w:r>
        <w:rPr>
          <w:b/>
          <w:sz w:val="28"/>
          <w:lang w:eastAsia="ko-KR"/>
        </w:rPr>
        <w:t>분화형</w:t>
      </w:r>
      <w:proofErr w:type="spellEnd"/>
      <w:r>
        <w:rPr>
          <w:b/>
          <w:sz w:val="28"/>
          <w:lang w:eastAsia="ko-KR"/>
        </w:rPr>
        <w:t xml:space="preserve"> </w:t>
      </w:r>
      <w:r>
        <w:rPr>
          <w:b/>
          <w:sz w:val="28"/>
          <w:lang w:eastAsia="ko-KR"/>
        </w:rPr>
        <w:t>전술</w:t>
      </w:r>
      <w:r>
        <w:rPr>
          <w:b/>
          <w:sz w:val="28"/>
          <w:lang w:eastAsia="ko-KR"/>
        </w:rPr>
        <w:t xml:space="preserve"> </w:t>
      </w:r>
      <w:r>
        <w:rPr>
          <w:b/>
          <w:sz w:val="28"/>
          <w:lang w:eastAsia="ko-KR"/>
        </w:rPr>
        <w:t>이동</w:t>
      </w:r>
      <w:r>
        <w:rPr>
          <w:b/>
          <w:sz w:val="28"/>
          <w:lang w:eastAsia="ko-KR"/>
        </w:rPr>
        <w:t xml:space="preserve"> AI </w:t>
      </w:r>
      <w:r>
        <w:rPr>
          <w:b/>
          <w:sz w:val="28"/>
          <w:lang w:eastAsia="ko-KR"/>
        </w:rPr>
        <w:t>프레임워크</w:t>
      </w:r>
      <w:r>
        <w:rPr>
          <w:b/>
          <w:sz w:val="28"/>
          <w:lang w:eastAsia="ko-KR"/>
        </w:rPr>
        <w:br/>
        <w:t xml:space="preserve">: Base Move </w:t>
      </w:r>
      <w:r>
        <w:rPr>
          <w:b/>
          <w:sz w:val="28"/>
          <w:lang w:eastAsia="ko-KR"/>
        </w:rPr>
        <w:t>정책과</w:t>
      </w:r>
      <w:r>
        <w:rPr>
          <w:b/>
          <w:sz w:val="28"/>
          <w:lang w:eastAsia="ko-KR"/>
        </w:rPr>
        <w:t xml:space="preserve"> Detour Crowd </w:t>
      </w:r>
      <w:r>
        <w:rPr>
          <w:b/>
          <w:sz w:val="28"/>
          <w:lang w:eastAsia="ko-KR"/>
        </w:rPr>
        <w:t>비교를</w:t>
      </w:r>
      <w:r>
        <w:rPr>
          <w:b/>
          <w:sz w:val="28"/>
          <w:lang w:eastAsia="ko-KR"/>
        </w:rPr>
        <w:t xml:space="preserve"> </w:t>
      </w:r>
      <w:r>
        <w:rPr>
          <w:b/>
          <w:sz w:val="28"/>
          <w:lang w:eastAsia="ko-KR"/>
        </w:rPr>
        <w:t>통한</w:t>
      </w:r>
      <w:r>
        <w:rPr>
          <w:b/>
          <w:sz w:val="28"/>
          <w:lang w:eastAsia="ko-KR"/>
        </w:rPr>
        <w:t xml:space="preserve"> </w:t>
      </w:r>
      <w:r>
        <w:rPr>
          <w:b/>
          <w:sz w:val="28"/>
          <w:lang w:eastAsia="ko-KR"/>
        </w:rPr>
        <w:t>실용성</w:t>
      </w:r>
      <w:r>
        <w:rPr>
          <w:b/>
          <w:sz w:val="28"/>
          <w:lang w:eastAsia="ko-KR"/>
        </w:rPr>
        <w:t xml:space="preserve"> </w:t>
      </w:r>
      <w:r>
        <w:rPr>
          <w:b/>
          <w:sz w:val="28"/>
          <w:lang w:eastAsia="ko-KR"/>
        </w:rPr>
        <w:t>평가</w:t>
      </w:r>
    </w:p>
    <w:p w:rsidR="00B600E0" w:rsidRDefault="004979AF">
      <w:pPr>
        <w:jc w:val="center"/>
      </w:pPr>
      <w:proofErr w:type="spellStart"/>
      <w:r>
        <w:rPr>
          <w:sz w:val="20"/>
        </w:rPr>
        <w:t>개인</w:t>
      </w:r>
      <w:proofErr w:type="spellEnd"/>
      <w:r>
        <w:rPr>
          <w:sz w:val="20"/>
        </w:rPr>
        <w:t xml:space="preserve"> </w:t>
      </w:r>
      <w:proofErr w:type="spellStart"/>
      <w:r>
        <w:rPr>
          <w:sz w:val="20"/>
        </w:rPr>
        <w:t>연구자</w:t>
      </w:r>
      <w:proofErr w:type="spellEnd"/>
      <w:r>
        <w:rPr>
          <w:sz w:val="20"/>
        </w:rPr>
        <w:t>○*</w:t>
      </w:r>
    </w:p>
    <w:p w:rsidR="00B600E0" w:rsidRDefault="004979AF">
      <w:pPr>
        <w:jc w:val="center"/>
      </w:pPr>
      <w:r>
        <w:t>Independent Researcher*</w:t>
      </w:r>
    </w:p>
    <w:p w:rsidR="00B600E0" w:rsidRDefault="004979AF">
      <w:pPr>
        <w:jc w:val="center"/>
      </w:pPr>
      <w:r>
        <w:t>example@email.com</w:t>
      </w:r>
    </w:p>
    <w:p w:rsidR="00B600E0" w:rsidRDefault="004979AF">
      <w:pPr>
        <w:jc w:val="center"/>
      </w:pPr>
      <w:r>
        <w:rPr>
          <w:i/>
          <w:sz w:val="20"/>
        </w:rPr>
        <w:t>A Role-Differentiated Tactical Movement AI Framework on NavMesh:</w:t>
      </w:r>
      <w:r>
        <w:rPr>
          <w:i/>
          <w:sz w:val="20"/>
        </w:rPr>
        <w:br/>
        <w:t xml:space="preserve">Practical Evaluation through Comparison between Base Move </w:t>
      </w:r>
      <w:r>
        <w:rPr>
          <w:i/>
          <w:sz w:val="20"/>
        </w:rPr>
        <w:t>Policy and Detour Crowd</w:t>
      </w:r>
    </w:p>
    <w:p w:rsidR="00B600E0" w:rsidRDefault="004979AF">
      <w:pPr>
        <w:spacing w:before="120" w:after="60"/>
      </w:pPr>
      <w:r>
        <w:rPr>
          <w:b/>
          <w:sz w:val="22"/>
        </w:rPr>
        <w:t>요</w:t>
      </w:r>
      <w:r>
        <w:rPr>
          <w:b/>
          <w:sz w:val="22"/>
        </w:rPr>
        <w:t xml:space="preserve">  </w:t>
      </w:r>
      <w:r>
        <w:rPr>
          <w:b/>
          <w:sz w:val="22"/>
        </w:rPr>
        <w:t>약</w:t>
      </w:r>
    </w:p>
    <w:p w:rsidR="00EE3FBA" w:rsidRDefault="00EE3FBA">
      <w:pPr>
        <w:spacing w:before="120" w:after="60"/>
      </w:pPr>
      <w:r>
        <w:rPr>
          <w:lang w:eastAsia="ko-KR"/>
        </w:rPr>
        <w:t xml:space="preserve">본 논문은 게임 전투 상황에서 다양한 전술적 이동 AI를 실제 게임 환경에 적용하기 위한 </w:t>
      </w:r>
      <w:proofErr w:type="spellStart"/>
      <w:r>
        <w:rPr>
          <w:lang w:eastAsia="ko-KR"/>
        </w:rPr>
        <w:t>NavMesh</w:t>
      </w:r>
      <w:proofErr w:type="spellEnd"/>
      <w:r>
        <w:rPr>
          <w:lang w:eastAsia="ko-KR"/>
        </w:rPr>
        <w:t xml:space="preserve"> 기반 역할 </w:t>
      </w:r>
      <w:proofErr w:type="spellStart"/>
      <w:r>
        <w:rPr>
          <w:lang w:eastAsia="ko-KR"/>
        </w:rPr>
        <w:t>분화형</w:t>
      </w:r>
      <w:proofErr w:type="spellEnd"/>
      <w:r>
        <w:rPr>
          <w:lang w:eastAsia="ko-KR"/>
        </w:rPr>
        <w:t xml:space="preserve"> 프레임워크를 제안한다. 제안 프레임워크는 이동 가능 영역과 높이 정보를 직접 반영하는 </w:t>
      </w:r>
      <w:proofErr w:type="spellStart"/>
      <w:r>
        <w:rPr>
          <w:lang w:eastAsia="ko-KR"/>
        </w:rPr>
        <w:t>NavMesh</w:t>
      </w:r>
      <w:proofErr w:type="spellEnd"/>
      <w:r>
        <w:rPr>
          <w:lang w:eastAsia="ko-KR"/>
        </w:rPr>
        <w:t xml:space="preserve"> 환경과 front, cover, base move, surround, kiting으로 구성된 역할 계층, 그리고 역할별 Soft Actor-Critic 정책으로 구성된다. 본 연구는 프레임워크 자체의 설계와 활용 가능성에 초점을 두며, 실제 적용 가능성을 검토하기 위해 Detour Crowd와 가장 유사한 목표 지향 이동 정책인 base move를 대표 정책으로 선정하여 비교하였다. 비교 결과, 제안 방식은 실시간 적용이 가능한 추론 효율을 보였으나, 군집의 공용 목표 지점 진입과 로컬 충돌 해소 측면에서는 기존 방식이 더 안정적인 경향을 나타냈다. 이는 제안 프레임워크가 기존 crowd 이동 기법을 즉시 대체하는 방식보다는, 다양한 전술 정책을 수용하고 향후 보조적 충돌 해소 기법과 결합할 수 있는 </w:t>
      </w:r>
      <w:proofErr w:type="spellStart"/>
      <w:r>
        <w:rPr>
          <w:lang w:eastAsia="ko-KR"/>
        </w:rPr>
        <w:t>확장형</w:t>
      </w:r>
      <w:proofErr w:type="spellEnd"/>
      <w:r>
        <w:rPr>
          <w:lang w:eastAsia="ko-KR"/>
        </w:rPr>
        <w:t xml:space="preserve"> 기반으로 해석될 수 있음을 의미한다.</w:t>
      </w:r>
    </w:p>
    <w:p w:rsidR="00B600E0" w:rsidRDefault="004979AF">
      <w:pPr>
        <w:spacing w:before="120" w:after="60"/>
        <w:rPr>
          <w:lang w:eastAsia="ko-KR"/>
        </w:rPr>
      </w:pPr>
      <w:r>
        <w:rPr>
          <w:b/>
          <w:sz w:val="22"/>
          <w:lang w:eastAsia="ko-KR"/>
        </w:rPr>
        <w:t xml:space="preserve">1. </w:t>
      </w:r>
      <w:r>
        <w:rPr>
          <w:b/>
          <w:sz w:val="22"/>
          <w:lang w:eastAsia="ko-KR"/>
        </w:rPr>
        <w:t>서</w:t>
      </w:r>
      <w:r w:rsidR="00EE3FBA">
        <w:rPr>
          <w:b/>
          <w:sz w:val="22"/>
          <w:lang w:eastAsia="ko-KR"/>
        </w:rPr>
        <w:t xml:space="preserve"> </w:t>
      </w:r>
      <w:proofErr w:type="spellStart"/>
      <w:r>
        <w:rPr>
          <w:b/>
          <w:sz w:val="22"/>
          <w:lang w:eastAsia="ko-KR"/>
        </w:rPr>
        <w:t>론</w:t>
      </w:r>
      <w:proofErr w:type="spellEnd"/>
    </w:p>
    <w:p w:rsidR="00B600E0" w:rsidRDefault="004979AF">
      <w:pPr>
        <w:spacing w:line="300" w:lineRule="auto"/>
        <w:ind w:firstLine="397"/>
        <w:rPr>
          <w:lang w:eastAsia="ko-KR"/>
        </w:rPr>
      </w:pPr>
      <w:r>
        <w:rPr>
          <w:lang w:eastAsia="ko-KR"/>
        </w:rPr>
        <w:t>현대</w:t>
      </w:r>
      <w:r>
        <w:rPr>
          <w:lang w:eastAsia="ko-KR"/>
        </w:rPr>
        <w:t xml:space="preserve"> </w:t>
      </w:r>
      <w:r>
        <w:rPr>
          <w:lang w:eastAsia="ko-KR"/>
        </w:rPr>
        <w:t>게임에서</w:t>
      </w:r>
      <w:r>
        <w:rPr>
          <w:lang w:eastAsia="ko-KR"/>
        </w:rPr>
        <w:t xml:space="preserve"> NPC</w:t>
      </w:r>
      <w:r>
        <w:rPr>
          <w:lang w:eastAsia="ko-KR"/>
        </w:rPr>
        <w:t>의</w:t>
      </w:r>
      <w:r>
        <w:rPr>
          <w:lang w:eastAsia="ko-KR"/>
        </w:rPr>
        <w:t xml:space="preserve"> </w:t>
      </w:r>
      <w:r>
        <w:rPr>
          <w:lang w:eastAsia="ko-KR"/>
        </w:rPr>
        <w:t>집단</w:t>
      </w:r>
      <w:r>
        <w:rPr>
          <w:lang w:eastAsia="ko-KR"/>
        </w:rPr>
        <w:t xml:space="preserve"> </w:t>
      </w:r>
      <w:r>
        <w:rPr>
          <w:lang w:eastAsia="ko-KR"/>
        </w:rPr>
        <w:t>이동은</w:t>
      </w:r>
      <w:r>
        <w:rPr>
          <w:lang w:eastAsia="ko-KR"/>
        </w:rPr>
        <w:t xml:space="preserve"> </w:t>
      </w:r>
      <w:r>
        <w:rPr>
          <w:lang w:eastAsia="ko-KR"/>
        </w:rPr>
        <w:t>주로</w:t>
      </w:r>
      <w:r>
        <w:rPr>
          <w:lang w:eastAsia="ko-KR"/>
        </w:rPr>
        <w:t xml:space="preserve"> </w:t>
      </w:r>
      <w:proofErr w:type="spellStart"/>
      <w:r>
        <w:rPr>
          <w:lang w:eastAsia="ko-KR"/>
        </w:rPr>
        <w:t>NavMesh</w:t>
      </w:r>
      <w:proofErr w:type="spellEnd"/>
      <w:r>
        <w:rPr>
          <w:lang w:eastAsia="ko-KR"/>
        </w:rPr>
        <w:t xml:space="preserve"> </w:t>
      </w:r>
      <w:r>
        <w:rPr>
          <w:lang w:eastAsia="ko-KR"/>
        </w:rPr>
        <w:t>기반</w:t>
      </w:r>
      <w:r>
        <w:rPr>
          <w:lang w:eastAsia="ko-KR"/>
        </w:rPr>
        <w:t xml:space="preserve"> </w:t>
      </w:r>
      <w:r>
        <w:rPr>
          <w:lang w:eastAsia="ko-KR"/>
        </w:rPr>
        <w:t>경로</w:t>
      </w:r>
      <w:r>
        <w:rPr>
          <w:lang w:eastAsia="ko-KR"/>
        </w:rPr>
        <w:t xml:space="preserve"> </w:t>
      </w:r>
      <w:r>
        <w:rPr>
          <w:lang w:eastAsia="ko-KR"/>
        </w:rPr>
        <w:t>탐색과</w:t>
      </w:r>
      <w:r>
        <w:rPr>
          <w:lang w:eastAsia="ko-KR"/>
        </w:rPr>
        <w:t xml:space="preserve"> Detour Crowd</w:t>
      </w:r>
      <w:r>
        <w:rPr>
          <w:lang w:eastAsia="ko-KR"/>
        </w:rPr>
        <w:t>와</w:t>
      </w:r>
      <w:r>
        <w:rPr>
          <w:lang w:eastAsia="ko-KR"/>
        </w:rPr>
        <w:t xml:space="preserve"> </w:t>
      </w:r>
      <w:r>
        <w:rPr>
          <w:lang w:eastAsia="ko-KR"/>
        </w:rPr>
        <w:t>같은</w:t>
      </w:r>
      <w:r>
        <w:rPr>
          <w:lang w:eastAsia="ko-KR"/>
        </w:rPr>
        <w:t xml:space="preserve"> </w:t>
      </w:r>
      <w:r>
        <w:rPr>
          <w:lang w:eastAsia="ko-KR"/>
        </w:rPr>
        <w:t>로컬</w:t>
      </w:r>
      <w:r>
        <w:rPr>
          <w:lang w:eastAsia="ko-KR"/>
        </w:rPr>
        <w:t xml:space="preserve"> </w:t>
      </w:r>
      <w:r>
        <w:rPr>
          <w:lang w:eastAsia="ko-KR"/>
        </w:rPr>
        <w:t>회피</w:t>
      </w:r>
      <w:r>
        <w:rPr>
          <w:lang w:eastAsia="ko-KR"/>
        </w:rPr>
        <w:t xml:space="preserve"> </w:t>
      </w:r>
      <w:r>
        <w:rPr>
          <w:lang w:eastAsia="ko-KR"/>
        </w:rPr>
        <w:t>모듈의</w:t>
      </w:r>
      <w:r>
        <w:rPr>
          <w:lang w:eastAsia="ko-KR"/>
        </w:rPr>
        <w:t xml:space="preserve"> </w:t>
      </w:r>
      <w:r>
        <w:rPr>
          <w:lang w:eastAsia="ko-KR"/>
        </w:rPr>
        <w:t>결합으로</w:t>
      </w:r>
      <w:r>
        <w:rPr>
          <w:lang w:eastAsia="ko-KR"/>
        </w:rPr>
        <w:t xml:space="preserve"> </w:t>
      </w:r>
      <w:r>
        <w:rPr>
          <w:lang w:eastAsia="ko-KR"/>
        </w:rPr>
        <w:t>구현된다</w:t>
      </w:r>
      <w:r>
        <w:rPr>
          <w:lang w:eastAsia="ko-KR"/>
        </w:rPr>
        <w:t xml:space="preserve">. </w:t>
      </w:r>
      <w:r>
        <w:rPr>
          <w:lang w:eastAsia="ko-KR"/>
        </w:rPr>
        <w:t>이러한</w:t>
      </w:r>
      <w:r>
        <w:rPr>
          <w:lang w:eastAsia="ko-KR"/>
        </w:rPr>
        <w:t xml:space="preserve"> </w:t>
      </w:r>
      <w:r>
        <w:rPr>
          <w:lang w:eastAsia="ko-KR"/>
        </w:rPr>
        <w:t>방식은</w:t>
      </w:r>
      <w:r>
        <w:rPr>
          <w:lang w:eastAsia="ko-KR"/>
        </w:rPr>
        <w:t xml:space="preserve"> </w:t>
      </w:r>
      <w:r>
        <w:rPr>
          <w:lang w:eastAsia="ko-KR"/>
        </w:rPr>
        <w:t>안정적이고</w:t>
      </w:r>
      <w:r>
        <w:rPr>
          <w:lang w:eastAsia="ko-KR"/>
        </w:rPr>
        <w:t xml:space="preserve"> </w:t>
      </w:r>
      <w:r>
        <w:rPr>
          <w:lang w:eastAsia="ko-KR"/>
        </w:rPr>
        <w:t>실무</w:t>
      </w:r>
      <w:r>
        <w:rPr>
          <w:lang w:eastAsia="ko-KR"/>
        </w:rPr>
        <w:t xml:space="preserve"> </w:t>
      </w:r>
      <w:r>
        <w:rPr>
          <w:lang w:eastAsia="ko-KR"/>
        </w:rPr>
        <w:t>검증이</w:t>
      </w:r>
      <w:r>
        <w:rPr>
          <w:lang w:eastAsia="ko-KR"/>
        </w:rPr>
        <w:t xml:space="preserve"> </w:t>
      </w:r>
      <w:r>
        <w:rPr>
          <w:lang w:eastAsia="ko-KR"/>
        </w:rPr>
        <w:t>충분하다는</w:t>
      </w:r>
      <w:r>
        <w:rPr>
          <w:lang w:eastAsia="ko-KR"/>
        </w:rPr>
        <w:t xml:space="preserve"> </w:t>
      </w:r>
      <w:r>
        <w:rPr>
          <w:lang w:eastAsia="ko-KR"/>
        </w:rPr>
        <w:t>장점이</w:t>
      </w:r>
      <w:r>
        <w:rPr>
          <w:lang w:eastAsia="ko-KR"/>
        </w:rPr>
        <w:t xml:space="preserve"> </w:t>
      </w:r>
      <w:r>
        <w:rPr>
          <w:lang w:eastAsia="ko-KR"/>
        </w:rPr>
        <w:t>있지만</w:t>
      </w:r>
      <w:r>
        <w:rPr>
          <w:lang w:eastAsia="ko-KR"/>
        </w:rPr>
        <w:t xml:space="preserve">, </w:t>
      </w:r>
      <w:r>
        <w:rPr>
          <w:lang w:eastAsia="ko-KR"/>
        </w:rPr>
        <w:t>전술적으로</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위치를</w:t>
      </w:r>
      <w:r>
        <w:rPr>
          <w:lang w:eastAsia="ko-KR"/>
        </w:rPr>
        <w:t xml:space="preserve"> </w:t>
      </w:r>
      <w:r>
        <w:rPr>
          <w:lang w:eastAsia="ko-KR"/>
        </w:rPr>
        <w:t>차지해야</w:t>
      </w:r>
      <w:r>
        <w:rPr>
          <w:lang w:eastAsia="ko-KR"/>
        </w:rPr>
        <w:t xml:space="preserve"> </w:t>
      </w:r>
      <w:r>
        <w:rPr>
          <w:lang w:eastAsia="ko-KR"/>
        </w:rPr>
        <w:t>하는</w:t>
      </w:r>
      <w:r>
        <w:rPr>
          <w:lang w:eastAsia="ko-KR"/>
        </w:rPr>
        <w:t xml:space="preserve"> </w:t>
      </w:r>
      <w:r>
        <w:rPr>
          <w:lang w:eastAsia="ko-KR"/>
        </w:rPr>
        <w:t>게임</w:t>
      </w:r>
      <w:r>
        <w:rPr>
          <w:lang w:eastAsia="ko-KR"/>
        </w:rPr>
        <w:t xml:space="preserve"> </w:t>
      </w:r>
      <w:r>
        <w:rPr>
          <w:lang w:eastAsia="ko-KR"/>
        </w:rPr>
        <w:t>전투</w:t>
      </w:r>
      <w:r>
        <w:rPr>
          <w:lang w:eastAsia="ko-KR"/>
        </w:rPr>
        <w:t xml:space="preserve"> </w:t>
      </w:r>
      <w:r>
        <w:rPr>
          <w:lang w:eastAsia="ko-KR"/>
        </w:rPr>
        <w:t>상황에서는</w:t>
      </w:r>
      <w:r>
        <w:rPr>
          <w:lang w:eastAsia="ko-KR"/>
        </w:rPr>
        <w:t xml:space="preserve"> </w:t>
      </w:r>
      <w:r>
        <w:rPr>
          <w:lang w:eastAsia="ko-KR"/>
        </w:rPr>
        <w:t>모든</w:t>
      </w:r>
      <w:r>
        <w:rPr>
          <w:lang w:eastAsia="ko-KR"/>
        </w:rPr>
        <w:t xml:space="preserve"> </w:t>
      </w:r>
      <w:r>
        <w:rPr>
          <w:lang w:eastAsia="ko-KR"/>
        </w:rPr>
        <w:t>에이전트가</w:t>
      </w:r>
      <w:r>
        <w:rPr>
          <w:lang w:eastAsia="ko-KR"/>
        </w:rPr>
        <w:t xml:space="preserve"> </w:t>
      </w:r>
      <w:r>
        <w:rPr>
          <w:lang w:eastAsia="ko-KR"/>
        </w:rPr>
        <w:t>유사한</w:t>
      </w:r>
      <w:r>
        <w:rPr>
          <w:lang w:eastAsia="ko-KR"/>
        </w:rPr>
        <w:t xml:space="preserve"> </w:t>
      </w:r>
      <w:r>
        <w:rPr>
          <w:lang w:eastAsia="ko-KR"/>
        </w:rPr>
        <w:t>방식으로</w:t>
      </w:r>
      <w:r>
        <w:rPr>
          <w:lang w:eastAsia="ko-KR"/>
        </w:rPr>
        <w:t xml:space="preserve"> </w:t>
      </w:r>
      <w:r>
        <w:rPr>
          <w:lang w:eastAsia="ko-KR"/>
        </w:rPr>
        <w:t>목표를</w:t>
      </w:r>
      <w:r>
        <w:rPr>
          <w:lang w:eastAsia="ko-KR"/>
        </w:rPr>
        <w:t xml:space="preserve"> </w:t>
      </w:r>
      <w:r>
        <w:rPr>
          <w:lang w:eastAsia="ko-KR"/>
        </w:rPr>
        <w:t>향해</w:t>
      </w:r>
      <w:r>
        <w:rPr>
          <w:lang w:eastAsia="ko-KR"/>
        </w:rPr>
        <w:t xml:space="preserve"> </w:t>
      </w:r>
      <w:r>
        <w:rPr>
          <w:lang w:eastAsia="ko-KR"/>
        </w:rPr>
        <w:t>수렴한다는</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proofErr w:type="spellStart"/>
      <w:r>
        <w:rPr>
          <w:lang w:eastAsia="ko-KR"/>
        </w:rPr>
        <w:t>근접형</w:t>
      </w:r>
      <w:proofErr w:type="spellEnd"/>
      <w:r>
        <w:rPr>
          <w:lang w:eastAsia="ko-KR"/>
        </w:rPr>
        <w:t xml:space="preserve"> </w:t>
      </w:r>
      <w:proofErr w:type="spellStart"/>
      <w:r>
        <w:rPr>
          <w:lang w:eastAsia="ko-KR"/>
        </w:rPr>
        <w:t>유닛은</w:t>
      </w:r>
      <w:proofErr w:type="spellEnd"/>
      <w:r>
        <w:rPr>
          <w:lang w:eastAsia="ko-KR"/>
        </w:rPr>
        <w:t xml:space="preserve"> </w:t>
      </w:r>
      <w:r>
        <w:rPr>
          <w:lang w:eastAsia="ko-KR"/>
        </w:rPr>
        <w:t>압박과</w:t>
      </w:r>
      <w:r>
        <w:rPr>
          <w:lang w:eastAsia="ko-KR"/>
        </w:rPr>
        <w:t xml:space="preserve"> </w:t>
      </w:r>
      <w:r>
        <w:rPr>
          <w:lang w:eastAsia="ko-KR"/>
        </w:rPr>
        <w:t>포위를</w:t>
      </w:r>
      <w:r>
        <w:rPr>
          <w:lang w:eastAsia="ko-KR"/>
        </w:rPr>
        <w:t xml:space="preserve">, </w:t>
      </w:r>
      <w:proofErr w:type="spellStart"/>
      <w:r>
        <w:rPr>
          <w:lang w:eastAsia="ko-KR"/>
        </w:rPr>
        <w:t>원거리형</w:t>
      </w:r>
      <w:proofErr w:type="spellEnd"/>
      <w:r>
        <w:rPr>
          <w:lang w:eastAsia="ko-KR"/>
        </w:rPr>
        <w:t xml:space="preserve"> </w:t>
      </w:r>
      <w:proofErr w:type="spellStart"/>
      <w:r>
        <w:rPr>
          <w:lang w:eastAsia="ko-KR"/>
        </w:rPr>
        <w:t>유닛은</w:t>
      </w:r>
      <w:proofErr w:type="spellEnd"/>
      <w:r>
        <w:rPr>
          <w:lang w:eastAsia="ko-KR"/>
        </w:rPr>
        <w:t xml:space="preserve"> </w:t>
      </w:r>
      <w:r>
        <w:rPr>
          <w:lang w:eastAsia="ko-KR"/>
        </w:rPr>
        <w:t>후방</w:t>
      </w:r>
      <w:r>
        <w:rPr>
          <w:lang w:eastAsia="ko-KR"/>
        </w:rPr>
        <w:t xml:space="preserve"> </w:t>
      </w:r>
      <w:r>
        <w:rPr>
          <w:lang w:eastAsia="ko-KR"/>
        </w:rPr>
        <w:t>유지와</w:t>
      </w:r>
      <w:r>
        <w:rPr>
          <w:lang w:eastAsia="ko-KR"/>
        </w:rPr>
        <w:t xml:space="preserve"> </w:t>
      </w:r>
      <w:r>
        <w:rPr>
          <w:lang w:eastAsia="ko-KR"/>
        </w:rPr>
        <w:t>거리</w:t>
      </w:r>
      <w:r>
        <w:rPr>
          <w:lang w:eastAsia="ko-KR"/>
        </w:rPr>
        <w:t xml:space="preserve"> </w:t>
      </w:r>
      <w:r>
        <w:rPr>
          <w:lang w:eastAsia="ko-KR"/>
        </w:rPr>
        <w:t>조절을</w:t>
      </w:r>
      <w:r>
        <w:rPr>
          <w:lang w:eastAsia="ko-KR"/>
        </w:rPr>
        <w:t xml:space="preserve"> </w:t>
      </w:r>
      <w:r>
        <w:rPr>
          <w:lang w:eastAsia="ko-KR"/>
        </w:rPr>
        <w:t>수행해야</w:t>
      </w:r>
      <w:r>
        <w:rPr>
          <w:lang w:eastAsia="ko-KR"/>
        </w:rPr>
        <w:t xml:space="preserve"> </w:t>
      </w:r>
      <w:r>
        <w:rPr>
          <w:lang w:eastAsia="ko-KR"/>
        </w:rPr>
        <w:t>하지만</w:t>
      </w:r>
      <w:r>
        <w:rPr>
          <w:lang w:eastAsia="ko-KR"/>
        </w:rPr>
        <w:t xml:space="preserve">, </w:t>
      </w:r>
      <w:r>
        <w:rPr>
          <w:lang w:eastAsia="ko-KR"/>
        </w:rPr>
        <w:t>이를</w:t>
      </w:r>
      <w:r>
        <w:rPr>
          <w:lang w:eastAsia="ko-KR"/>
        </w:rPr>
        <w:t xml:space="preserve"> </w:t>
      </w:r>
      <w:r>
        <w:rPr>
          <w:lang w:eastAsia="ko-KR"/>
        </w:rPr>
        <w:t>모두</w:t>
      </w:r>
      <w:r>
        <w:rPr>
          <w:lang w:eastAsia="ko-KR"/>
        </w:rPr>
        <w:t xml:space="preserve"> </w:t>
      </w:r>
      <w:r>
        <w:rPr>
          <w:lang w:eastAsia="ko-KR"/>
        </w:rPr>
        <w:t>규칙으로</w:t>
      </w:r>
      <w:r>
        <w:rPr>
          <w:lang w:eastAsia="ko-KR"/>
        </w:rPr>
        <w:t xml:space="preserve"> </w:t>
      </w:r>
      <w:r>
        <w:rPr>
          <w:lang w:eastAsia="ko-KR"/>
        </w:rPr>
        <w:t>세밀하게</w:t>
      </w:r>
      <w:r>
        <w:rPr>
          <w:lang w:eastAsia="ko-KR"/>
        </w:rPr>
        <w:t xml:space="preserve"> </w:t>
      </w:r>
      <w:r>
        <w:rPr>
          <w:lang w:eastAsia="ko-KR"/>
        </w:rPr>
        <w:t>설계하면</w:t>
      </w:r>
      <w:r>
        <w:rPr>
          <w:lang w:eastAsia="ko-KR"/>
        </w:rPr>
        <w:t xml:space="preserve"> </w:t>
      </w:r>
      <w:r>
        <w:rPr>
          <w:lang w:eastAsia="ko-KR"/>
        </w:rPr>
        <w:t>유지보수</w:t>
      </w:r>
      <w:r>
        <w:rPr>
          <w:lang w:eastAsia="ko-KR"/>
        </w:rPr>
        <w:t xml:space="preserve"> </w:t>
      </w:r>
      <w:r>
        <w:rPr>
          <w:lang w:eastAsia="ko-KR"/>
        </w:rPr>
        <w:t>비용이</w:t>
      </w:r>
      <w:r>
        <w:rPr>
          <w:lang w:eastAsia="ko-KR"/>
        </w:rPr>
        <w:t xml:space="preserve"> </w:t>
      </w:r>
      <w:r>
        <w:rPr>
          <w:lang w:eastAsia="ko-KR"/>
        </w:rPr>
        <w:t>빠르게</w:t>
      </w:r>
      <w:r>
        <w:rPr>
          <w:lang w:eastAsia="ko-KR"/>
        </w:rPr>
        <w:t xml:space="preserve"> </w:t>
      </w:r>
      <w:r>
        <w:rPr>
          <w:lang w:eastAsia="ko-KR"/>
        </w:rPr>
        <w:t>증가한다</w:t>
      </w:r>
      <w:r>
        <w:rPr>
          <w:lang w:eastAsia="ko-KR"/>
        </w:rPr>
        <w:t>.</w:t>
      </w:r>
    </w:p>
    <w:p w:rsidR="00B600E0" w:rsidRDefault="004979AF">
      <w:pPr>
        <w:spacing w:line="300" w:lineRule="auto"/>
        <w:ind w:firstLine="397"/>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다양한</w:t>
      </w:r>
      <w:r>
        <w:rPr>
          <w:lang w:eastAsia="ko-KR"/>
        </w:rPr>
        <w:t xml:space="preserve"> </w:t>
      </w:r>
      <w:r>
        <w:rPr>
          <w:lang w:eastAsia="ko-KR"/>
        </w:rPr>
        <w:t>전술적</w:t>
      </w:r>
      <w:r>
        <w:rPr>
          <w:lang w:eastAsia="ko-KR"/>
        </w:rPr>
        <w:t xml:space="preserve"> </w:t>
      </w:r>
      <w:r>
        <w:rPr>
          <w:lang w:eastAsia="ko-KR"/>
        </w:rPr>
        <w:t>이동</w:t>
      </w:r>
      <w:r>
        <w:rPr>
          <w:lang w:eastAsia="ko-KR"/>
        </w:rPr>
        <w:t xml:space="preserve"> AI</w:t>
      </w:r>
      <w:r>
        <w:rPr>
          <w:lang w:eastAsia="ko-KR"/>
        </w:rPr>
        <w:t>를</w:t>
      </w:r>
      <w:r>
        <w:rPr>
          <w:lang w:eastAsia="ko-KR"/>
        </w:rPr>
        <w:t xml:space="preserve"> </w:t>
      </w:r>
      <w:r>
        <w:rPr>
          <w:lang w:eastAsia="ko-KR"/>
        </w:rPr>
        <w:t>게임에</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프레임워크를</w:t>
      </w:r>
      <w:r>
        <w:rPr>
          <w:lang w:eastAsia="ko-KR"/>
        </w:rPr>
        <w:t xml:space="preserve"> </w:t>
      </w:r>
      <w:r>
        <w:rPr>
          <w:lang w:eastAsia="ko-KR"/>
        </w:rPr>
        <w:t>구축하는</w:t>
      </w:r>
      <w:r>
        <w:rPr>
          <w:lang w:eastAsia="ko-KR"/>
        </w:rPr>
        <w:t xml:space="preserve"> </w:t>
      </w:r>
      <w:r>
        <w:rPr>
          <w:lang w:eastAsia="ko-KR"/>
        </w:rPr>
        <w:t>것을</w:t>
      </w:r>
      <w:r>
        <w:rPr>
          <w:lang w:eastAsia="ko-KR"/>
        </w:rPr>
        <w:t xml:space="preserve"> </w:t>
      </w:r>
      <w:r>
        <w:rPr>
          <w:lang w:eastAsia="ko-KR"/>
        </w:rPr>
        <w:t>목적으로</w:t>
      </w:r>
      <w:r>
        <w:rPr>
          <w:lang w:eastAsia="ko-KR"/>
        </w:rPr>
        <w:t xml:space="preserve"> </w:t>
      </w:r>
      <w:r>
        <w:rPr>
          <w:lang w:eastAsia="ko-KR"/>
        </w:rPr>
        <w:t>한다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proofErr w:type="spellStart"/>
      <w:r>
        <w:rPr>
          <w:lang w:eastAsia="ko-KR"/>
        </w:rPr>
        <w:t>NavMesh</w:t>
      </w:r>
      <w:proofErr w:type="spellEnd"/>
      <w:r>
        <w:rPr>
          <w:lang w:eastAsia="ko-KR"/>
        </w:rPr>
        <w:t xml:space="preserve"> </w:t>
      </w:r>
      <w:r>
        <w:rPr>
          <w:lang w:eastAsia="ko-KR"/>
        </w:rPr>
        <w:t>기반</w:t>
      </w:r>
      <w:r>
        <w:rPr>
          <w:lang w:eastAsia="ko-KR"/>
        </w:rPr>
        <w:t xml:space="preserve"> </w:t>
      </w:r>
      <w:r>
        <w:rPr>
          <w:lang w:eastAsia="ko-KR"/>
        </w:rPr>
        <w:t>이동</w:t>
      </w:r>
      <w:r>
        <w:rPr>
          <w:lang w:eastAsia="ko-KR"/>
        </w:rPr>
        <w:t xml:space="preserve"> </w:t>
      </w:r>
      <w:r>
        <w:rPr>
          <w:lang w:eastAsia="ko-KR"/>
        </w:rPr>
        <w:t>제약을</w:t>
      </w:r>
      <w:r>
        <w:rPr>
          <w:lang w:eastAsia="ko-KR"/>
        </w:rPr>
        <w:t xml:space="preserve"> </w:t>
      </w:r>
      <w:r>
        <w:rPr>
          <w:lang w:eastAsia="ko-KR"/>
        </w:rPr>
        <w:t>유지하면서</w:t>
      </w:r>
      <w:r>
        <w:rPr>
          <w:lang w:eastAsia="ko-KR"/>
        </w:rPr>
        <w:t xml:space="preserve"> </w:t>
      </w:r>
      <w:r>
        <w:rPr>
          <w:lang w:eastAsia="ko-KR"/>
        </w:rPr>
        <w:t>역할별</w:t>
      </w:r>
      <w:r>
        <w:rPr>
          <w:lang w:eastAsia="ko-KR"/>
        </w:rPr>
        <w:t xml:space="preserve"> </w:t>
      </w:r>
      <w:r>
        <w:rPr>
          <w:lang w:eastAsia="ko-KR"/>
        </w:rPr>
        <w:t>정책을</w:t>
      </w:r>
      <w:r>
        <w:rPr>
          <w:lang w:eastAsia="ko-KR"/>
        </w:rPr>
        <w:t xml:space="preserve"> </w:t>
      </w:r>
      <w:r>
        <w:rPr>
          <w:lang w:eastAsia="ko-KR"/>
        </w:rPr>
        <w:t>분리</w:t>
      </w:r>
      <w:r>
        <w:rPr>
          <w:lang w:eastAsia="ko-KR"/>
        </w:rPr>
        <w:t xml:space="preserve"> </w:t>
      </w:r>
      <w:r>
        <w:rPr>
          <w:lang w:eastAsia="ko-KR"/>
        </w:rPr>
        <w:t>학습하는</w:t>
      </w:r>
      <w:r>
        <w:rPr>
          <w:lang w:eastAsia="ko-KR"/>
        </w:rPr>
        <w:t xml:space="preserve"> </w:t>
      </w:r>
      <w:r>
        <w:rPr>
          <w:lang w:eastAsia="ko-KR"/>
        </w:rPr>
        <w:t>구조를</w:t>
      </w:r>
      <w:r>
        <w:rPr>
          <w:lang w:eastAsia="ko-KR"/>
        </w:rPr>
        <w:t xml:space="preserve"> </w:t>
      </w:r>
      <w:r>
        <w:rPr>
          <w:lang w:eastAsia="ko-KR"/>
        </w:rPr>
        <w:t>제안한다</w:t>
      </w:r>
      <w:r>
        <w:rPr>
          <w:lang w:eastAsia="ko-KR"/>
        </w:rPr>
        <w:t xml:space="preserve">. </w:t>
      </w:r>
      <w:r>
        <w:rPr>
          <w:lang w:eastAsia="ko-KR"/>
        </w:rPr>
        <w:t>특히</w:t>
      </w:r>
      <w:r>
        <w:rPr>
          <w:lang w:eastAsia="ko-KR"/>
        </w:rPr>
        <w:t xml:space="preserve"> </w:t>
      </w:r>
      <w:r>
        <w:rPr>
          <w:lang w:eastAsia="ko-KR"/>
        </w:rPr>
        <w:t>본</w:t>
      </w:r>
      <w:r>
        <w:rPr>
          <w:lang w:eastAsia="ko-KR"/>
        </w:rPr>
        <w:t xml:space="preserve"> </w:t>
      </w:r>
      <w:r>
        <w:rPr>
          <w:lang w:eastAsia="ko-KR"/>
        </w:rPr>
        <w:t>논문은</w:t>
      </w:r>
      <w:r>
        <w:rPr>
          <w:lang w:eastAsia="ko-KR"/>
        </w:rPr>
        <w:t xml:space="preserve"> </w:t>
      </w:r>
      <w:r>
        <w:rPr>
          <w:lang w:eastAsia="ko-KR"/>
        </w:rPr>
        <w:t>프레임워크</w:t>
      </w:r>
      <w:r>
        <w:rPr>
          <w:lang w:eastAsia="ko-KR"/>
        </w:rPr>
        <w:t xml:space="preserve"> </w:t>
      </w:r>
      <w:r>
        <w:rPr>
          <w:lang w:eastAsia="ko-KR"/>
        </w:rPr>
        <w:t>중심의</w:t>
      </w:r>
      <w:r>
        <w:rPr>
          <w:lang w:eastAsia="ko-KR"/>
        </w:rPr>
        <w:t xml:space="preserve"> </w:t>
      </w:r>
      <w:r>
        <w:rPr>
          <w:lang w:eastAsia="ko-KR"/>
        </w:rPr>
        <w:t>연구이지만</w:t>
      </w:r>
      <w:r>
        <w:rPr>
          <w:lang w:eastAsia="ko-KR"/>
        </w:rPr>
        <w:t xml:space="preserve">, </w:t>
      </w:r>
      <w:r>
        <w:rPr>
          <w:lang w:eastAsia="ko-KR"/>
        </w:rPr>
        <w:t>실무</w:t>
      </w:r>
      <w:r>
        <w:rPr>
          <w:lang w:eastAsia="ko-KR"/>
        </w:rPr>
        <w:t xml:space="preserve"> </w:t>
      </w:r>
      <w:proofErr w:type="spellStart"/>
      <w:r>
        <w:rPr>
          <w:lang w:eastAsia="ko-KR"/>
        </w:rPr>
        <w:t>적용성을</w:t>
      </w:r>
      <w:proofErr w:type="spellEnd"/>
      <w:r>
        <w:rPr>
          <w:lang w:eastAsia="ko-KR"/>
        </w:rPr>
        <w:t xml:space="preserve"> </w:t>
      </w:r>
      <w:r>
        <w:rPr>
          <w:lang w:eastAsia="ko-KR"/>
        </w:rPr>
        <w:t>설명하기</w:t>
      </w:r>
      <w:r>
        <w:rPr>
          <w:lang w:eastAsia="ko-KR"/>
        </w:rPr>
        <w:t xml:space="preserve"> </w:t>
      </w:r>
      <w:r>
        <w:rPr>
          <w:lang w:eastAsia="ko-KR"/>
        </w:rPr>
        <w:t>위해</w:t>
      </w:r>
      <w:r>
        <w:rPr>
          <w:lang w:eastAsia="ko-KR"/>
        </w:rPr>
        <w:t xml:space="preserve"> </w:t>
      </w:r>
      <w:r>
        <w:rPr>
          <w:lang w:eastAsia="ko-KR"/>
        </w:rPr>
        <w:t>기존</w:t>
      </w:r>
      <w:r>
        <w:rPr>
          <w:lang w:eastAsia="ko-KR"/>
        </w:rPr>
        <w:t xml:space="preserve"> </w:t>
      </w:r>
      <w:r>
        <w:rPr>
          <w:lang w:eastAsia="ko-KR"/>
        </w:rPr>
        <w:t>게임</w:t>
      </w:r>
      <w:r>
        <w:rPr>
          <w:lang w:eastAsia="ko-KR"/>
        </w:rPr>
        <w:t xml:space="preserve"> </w:t>
      </w:r>
      <w:r>
        <w:rPr>
          <w:lang w:eastAsia="ko-KR"/>
        </w:rPr>
        <w:t>군집</w:t>
      </w:r>
      <w:r>
        <w:rPr>
          <w:lang w:eastAsia="ko-KR"/>
        </w:rPr>
        <w:t xml:space="preserve"> </w:t>
      </w:r>
      <w:r>
        <w:rPr>
          <w:lang w:eastAsia="ko-KR"/>
        </w:rPr>
        <w:t>이동</w:t>
      </w:r>
      <w:r>
        <w:rPr>
          <w:lang w:eastAsia="ko-KR"/>
        </w:rPr>
        <w:t xml:space="preserve"> </w:t>
      </w:r>
      <w:r>
        <w:rPr>
          <w:lang w:eastAsia="ko-KR"/>
        </w:rPr>
        <w:t>방식과의</w:t>
      </w:r>
      <w:r>
        <w:rPr>
          <w:lang w:eastAsia="ko-KR"/>
        </w:rPr>
        <w:t xml:space="preserve"> </w:t>
      </w:r>
      <w:r>
        <w:rPr>
          <w:lang w:eastAsia="ko-KR"/>
        </w:rPr>
        <w:t>비교가</w:t>
      </w:r>
      <w:r>
        <w:rPr>
          <w:lang w:eastAsia="ko-KR"/>
        </w:rPr>
        <w:t xml:space="preserve"> </w:t>
      </w:r>
      <w:r>
        <w:rPr>
          <w:lang w:eastAsia="ko-KR"/>
        </w:rPr>
        <w:t>필요하다</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제안한</w:t>
      </w:r>
      <w:r>
        <w:rPr>
          <w:lang w:eastAsia="ko-KR"/>
        </w:rPr>
        <w:t xml:space="preserve"> </w:t>
      </w:r>
      <w:r>
        <w:rPr>
          <w:lang w:eastAsia="ko-KR"/>
        </w:rPr>
        <w:t>다섯</w:t>
      </w:r>
      <w:r>
        <w:rPr>
          <w:lang w:eastAsia="ko-KR"/>
        </w:rPr>
        <w:t xml:space="preserve"> </w:t>
      </w:r>
      <w:r>
        <w:rPr>
          <w:lang w:eastAsia="ko-KR"/>
        </w:rPr>
        <w:t>가지</w:t>
      </w:r>
      <w:r>
        <w:rPr>
          <w:lang w:eastAsia="ko-KR"/>
        </w:rPr>
        <w:t xml:space="preserve"> </w:t>
      </w:r>
      <w:r>
        <w:rPr>
          <w:lang w:eastAsia="ko-KR"/>
        </w:rPr>
        <w:t>역할</w:t>
      </w:r>
      <w:r>
        <w:rPr>
          <w:lang w:eastAsia="ko-KR"/>
        </w:rPr>
        <w:t xml:space="preserve"> </w:t>
      </w:r>
      <w:r>
        <w:rPr>
          <w:lang w:eastAsia="ko-KR"/>
        </w:rPr>
        <w:t>정책</w:t>
      </w:r>
      <w:r>
        <w:rPr>
          <w:lang w:eastAsia="ko-KR"/>
        </w:rPr>
        <w:t xml:space="preserve"> </w:t>
      </w:r>
      <w:r>
        <w:rPr>
          <w:lang w:eastAsia="ko-KR"/>
        </w:rPr>
        <w:t>중</w:t>
      </w:r>
      <w:r>
        <w:rPr>
          <w:lang w:eastAsia="ko-KR"/>
        </w:rPr>
        <w:t xml:space="preserve"> Detour Crowd</w:t>
      </w:r>
      <w:r>
        <w:rPr>
          <w:lang w:eastAsia="ko-KR"/>
        </w:rPr>
        <w:t>와</w:t>
      </w:r>
      <w:r>
        <w:rPr>
          <w:lang w:eastAsia="ko-KR"/>
        </w:rPr>
        <w:t xml:space="preserve"> </w:t>
      </w:r>
      <w:r>
        <w:rPr>
          <w:lang w:eastAsia="ko-KR"/>
        </w:rPr>
        <w:t>가장</w:t>
      </w:r>
      <w:r>
        <w:rPr>
          <w:lang w:eastAsia="ko-KR"/>
        </w:rPr>
        <w:t xml:space="preserve"> </w:t>
      </w:r>
      <w:r>
        <w:rPr>
          <w:lang w:eastAsia="ko-KR"/>
        </w:rPr>
        <w:t>유사한</w:t>
      </w:r>
      <w:r>
        <w:rPr>
          <w:lang w:eastAsia="ko-KR"/>
        </w:rPr>
        <w:t xml:space="preserve"> base move </w:t>
      </w:r>
      <w:r>
        <w:rPr>
          <w:lang w:eastAsia="ko-KR"/>
        </w:rPr>
        <w:t>정책을</w:t>
      </w:r>
      <w:r>
        <w:rPr>
          <w:lang w:eastAsia="ko-KR"/>
        </w:rPr>
        <w:t xml:space="preserve"> </w:t>
      </w:r>
      <w:r>
        <w:rPr>
          <w:lang w:eastAsia="ko-KR"/>
        </w:rPr>
        <w:t>대표</w:t>
      </w:r>
      <w:r>
        <w:rPr>
          <w:lang w:eastAsia="ko-KR"/>
        </w:rPr>
        <w:t xml:space="preserve"> </w:t>
      </w:r>
      <w:r>
        <w:rPr>
          <w:lang w:eastAsia="ko-KR"/>
        </w:rPr>
        <w:t>정책으로</w:t>
      </w:r>
      <w:r>
        <w:rPr>
          <w:lang w:eastAsia="ko-KR"/>
        </w:rPr>
        <w:t xml:space="preserve"> </w:t>
      </w:r>
      <w:r>
        <w:rPr>
          <w:lang w:eastAsia="ko-KR"/>
        </w:rPr>
        <w:t>선택하여</w:t>
      </w:r>
      <w:r>
        <w:rPr>
          <w:lang w:eastAsia="ko-KR"/>
        </w:rPr>
        <w:t xml:space="preserve"> </w:t>
      </w:r>
      <w:r>
        <w:rPr>
          <w:lang w:eastAsia="ko-KR"/>
        </w:rPr>
        <w:t>비교하였다</w:t>
      </w:r>
      <w:r>
        <w:rPr>
          <w:lang w:eastAsia="ko-KR"/>
        </w:rPr>
        <w:t>. base move</w:t>
      </w:r>
      <w:r>
        <w:rPr>
          <w:lang w:eastAsia="ko-KR"/>
        </w:rPr>
        <w:t>는</w:t>
      </w:r>
      <w:r>
        <w:rPr>
          <w:lang w:eastAsia="ko-KR"/>
        </w:rPr>
        <w:t xml:space="preserve"> shared goal</w:t>
      </w:r>
      <w:r>
        <w:rPr>
          <w:lang w:eastAsia="ko-KR"/>
        </w:rPr>
        <w:t>을</w:t>
      </w:r>
      <w:r>
        <w:rPr>
          <w:lang w:eastAsia="ko-KR"/>
        </w:rPr>
        <w:t xml:space="preserve"> </w:t>
      </w:r>
      <w:r>
        <w:rPr>
          <w:lang w:eastAsia="ko-KR"/>
        </w:rPr>
        <w:t>향한</w:t>
      </w:r>
      <w:r>
        <w:rPr>
          <w:lang w:eastAsia="ko-KR"/>
        </w:rPr>
        <w:t xml:space="preserve"> </w:t>
      </w:r>
      <w:r>
        <w:rPr>
          <w:lang w:eastAsia="ko-KR"/>
        </w:rPr>
        <w:t>이동과</w:t>
      </w:r>
      <w:r>
        <w:rPr>
          <w:lang w:eastAsia="ko-KR"/>
        </w:rPr>
        <w:t xml:space="preserve"> </w:t>
      </w:r>
      <w:r>
        <w:rPr>
          <w:lang w:eastAsia="ko-KR"/>
        </w:rPr>
        <w:t>장애물</w:t>
      </w:r>
      <w:r>
        <w:rPr>
          <w:lang w:eastAsia="ko-KR"/>
        </w:rPr>
        <w:t xml:space="preserve"> </w:t>
      </w:r>
      <w:r>
        <w:rPr>
          <w:lang w:eastAsia="ko-KR"/>
        </w:rPr>
        <w:t>우회를</w:t>
      </w:r>
      <w:r>
        <w:rPr>
          <w:lang w:eastAsia="ko-KR"/>
        </w:rPr>
        <w:t xml:space="preserve"> </w:t>
      </w:r>
      <w:r>
        <w:rPr>
          <w:lang w:eastAsia="ko-KR"/>
        </w:rPr>
        <w:t>중심으로</w:t>
      </w:r>
      <w:r>
        <w:rPr>
          <w:lang w:eastAsia="ko-KR"/>
        </w:rPr>
        <w:t xml:space="preserve"> </w:t>
      </w:r>
      <w:r>
        <w:rPr>
          <w:lang w:eastAsia="ko-KR"/>
        </w:rPr>
        <w:t>동작하므로</w:t>
      </w:r>
      <w:r>
        <w:rPr>
          <w:lang w:eastAsia="ko-KR"/>
        </w:rPr>
        <w:t xml:space="preserve">, </w:t>
      </w:r>
      <w:r>
        <w:rPr>
          <w:lang w:eastAsia="ko-KR"/>
        </w:rPr>
        <w:t>로컬</w:t>
      </w:r>
      <w:r>
        <w:rPr>
          <w:lang w:eastAsia="ko-KR"/>
        </w:rPr>
        <w:t xml:space="preserve"> </w:t>
      </w:r>
      <w:r>
        <w:rPr>
          <w:lang w:eastAsia="ko-KR"/>
        </w:rPr>
        <w:t>회피를</w:t>
      </w:r>
      <w:r>
        <w:rPr>
          <w:lang w:eastAsia="ko-KR"/>
        </w:rPr>
        <w:t xml:space="preserve"> </w:t>
      </w:r>
      <w:r>
        <w:rPr>
          <w:lang w:eastAsia="ko-KR"/>
        </w:rPr>
        <w:t>담당하는</w:t>
      </w:r>
      <w:r>
        <w:rPr>
          <w:lang w:eastAsia="ko-KR"/>
        </w:rPr>
        <w:t xml:space="preserve"> Detour Crowd</w:t>
      </w:r>
      <w:r>
        <w:rPr>
          <w:lang w:eastAsia="ko-KR"/>
        </w:rPr>
        <w:t>와</w:t>
      </w:r>
      <w:r>
        <w:rPr>
          <w:lang w:eastAsia="ko-KR"/>
        </w:rPr>
        <w:t xml:space="preserve"> </w:t>
      </w:r>
      <w:r>
        <w:rPr>
          <w:lang w:eastAsia="ko-KR"/>
        </w:rPr>
        <w:t>비교하기에</w:t>
      </w:r>
      <w:r>
        <w:rPr>
          <w:lang w:eastAsia="ko-KR"/>
        </w:rPr>
        <w:t xml:space="preserve"> </w:t>
      </w:r>
      <w:r>
        <w:rPr>
          <w:lang w:eastAsia="ko-KR"/>
        </w:rPr>
        <w:t>가장</w:t>
      </w:r>
      <w:r>
        <w:rPr>
          <w:lang w:eastAsia="ko-KR"/>
        </w:rPr>
        <w:t xml:space="preserve"> </w:t>
      </w:r>
      <w:r>
        <w:rPr>
          <w:lang w:eastAsia="ko-KR"/>
        </w:rPr>
        <w:t>적합하다</w:t>
      </w:r>
      <w:r>
        <w:rPr>
          <w:lang w:eastAsia="ko-KR"/>
        </w:rPr>
        <w:t>.</w:t>
      </w:r>
    </w:p>
    <w:p w:rsidR="00B600E0" w:rsidRDefault="004979AF">
      <w:pPr>
        <w:spacing w:line="300" w:lineRule="auto"/>
        <w:ind w:firstLine="397"/>
        <w:rPr>
          <w:lang w:eastAsia="ko-KR"/>
        </w:rPr>
      </w:pPr>
      <w:r>
        <w:rPr>
          <w:lang w:eastAsia="ko-KR"/>
        </w:rPr>
        <w:t>따라서</w:t>
      </w:r>
      <w:r>
        <w:rPr>
          <w:lang w:eastAsia="ko-KR"/>
        </w:rPr>
        <w:t xml:space="preserve"> </w:t>
      </w:r>
      <w:r>
        <w:rPr>
          <w:lang w:eastAsia="ko-KR"/>
        </w:rPr>
        <w:t>본</w:t>
      </w:r>
      <w:r>
        <w:rPr>
          <w:lang w:eastAsia="ko-KR"/>
        </w:rPr>
        <w:t xml:space="preserve"> </w:t>
      </w:r>
      <w:r>
        <w:rPr>
          <w:lang w:eastAsia="ko-KR"/>
        </w:rPr>
        <w:t>논문은</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 xml:space="preserve">. </w:t>
      </w:r>
      <w:r>
        <w:rPr>
          <w:lang w:eastAsia="ko-KR"/>
        </w:rPr>
        <w:t>첫째</w:t>
      </w:r>
      <w:r>
        <w:rPr>
          <w:lang w:eastAsia="ko-KR"/>
        </w:rPr>
        <w:t xml:space="preserve">, </w:t>
      </w:r>
      <w:r>
        <w:rPr>
          <w:lang w:eastAsia="ko-KR"/>
        </w:rPr>
        <w:t>제안</w:t>
      </w:r>
      <w:r>
        <w:rPr>
          <w:lang w:eastAsia="ko-KR"/>
        </w:rPr>
        <w:t xml:space="preserve"> </w:t>
      </w:r>
      <w:r>
        <w:rPr>
          <w:lang w:eastAsia="ko-KR"/>
        </w:rPr>
        <w:t>프레임워크는</w:t>
      </w:r>
      <w:r>
        <w:rPr>
          <w:lang w:eastAsia="ko-KR"/>
        </w:rPr>
        <w:t xml:space="preserve"> base move</w:t>
      </w:r>
      <w:r>
        <w:rPr>
          <w:lang w:eastAsia="ko-KR"/>
        </w:rPr>
        <w:t>에</w:t>
      </w:r>
      <w:r>
        <w:rPr>
          <w:lang w:eastAsia="ko-KR"/>
        </w:rPr>
        <w:t xml:space="preserve"> </w:t>
      </w:r>
      <w:r>
        <w:rPr>
          <w:lang w:eastAsia="ko-KR"/>
        </w:rPr>
        <w:t>더해</w:t>
      </w:r>
      <w:r>
        <w:rPr>
          <w:lang w:eastAsia="ko-KR"/>
        </w:rPr>
        <w:t xml:space="preserve"> front, cover, surround, kiting</w:t>
      </w:r>
      <w:r>
        <w:rPr>
          <w:lang w:eastAsia="ko-KR"/>
        </w:rPr>
        <w:t>과</w:t>
      </w:r>
      <w:r>
        <w:rPr>
          <w:lang w:eastAsia="ko-KR"/>
        </w:rPr>
        <w:t xml:space="preserve"> </w:t>
      </w:r>
      <w:r>
        <w:rPr>
          <w:lang w:eastAsia="ko-KR"/>
        </w:rPr>
        <w:t>같은</w:t>
      </w:r>
      <w:r>
        <w:rPr>
          <w:lang w:eastAsia="ko-KR"/>
        </w:rPr>
        <w:t xml:space="preserve"> </w:t>
      </w:r>
      <w:r>
        <w:rPr>
          <w:lang w:eastAsia="ko-KR"/>
        </w:rPr>
        <w:t>다양한</w:t>
      </w:r>
      <w:r>
        <w:rPr>
          <w:lang w:eastAsia="ko-KR"/>
        </w:rPr>
        <w:t xml:space="preserve"> </w:t>
      </w:r>
      <w:r>
        <w:rPr>
          <w:lang w:eastAsia="ko-KR"/>
        </w:rPr>
        <w:t>전술</w:t>
      </w:r>
      <w:r>
        <w:rPr>
          <w:lang w:eastAsia="ko-KR"/>
        </w:rPr>
        <w:t xml:space="preserve"> </w:t>
      </w:r>
      <w:r>
        <w:rPr>
          <w:lang w:eastAsia="ko-KR"/>
        </w:rPr>
        <w:t>이동</w:t>
      </w:r>
      <w:r>
        <w:rPr>
          <w:lang w:eastAsia="ko-KR"/>
        </w:rPr>
        <w:t xml:space="preserve"> </w:t>
      </w:r>
      <w:r>
        <w:rPr>
          <w:lang w:eastAsia="ko-KR"/>
        </w:rPr>
        <w:t>정책을</w:t>
      </w:r>
      <w:r>
        <w:rPr>
          <w:lang w:eastAsia="ko-KR"/>
        </w:rPr>
        <w:t xml:space="preserve"> </w:t>
      </w:r>
      <w:r>
        <w:rPr>
          <w:lang w:eastAsia="ko-KR"/>
        </w:rPr>
        <w:t>수용할</w:t>
      </w:r>
      <w:r>
        <w:rPr>
          <w:lang w:eastAsia="ko-KR"/>
        </w:rPr>
        <w:t xml:space="preserve"> </w:t>
      </w:r>
      <w:r>
        <w:rPr>
          <w:lang w:eastAsia="ko-KR"/>
        </w:rPr>
        <w:t>수</w:t>
      </w:r>
      <w:r>
        <w:rPr>
          <w:lang w:eastAsia="ko-KR"/>
        </w:rPr>
        <w:t xml:space="preserve"> </w:t>
      </w:r>
      <w:r>
        <w:rPr>
          <w:lang w:eastAsia="ko-KR"/>
        </w:rPr>
        <w:t>있는가</w:t>
      </w:r>
      <w:r>
        <w:rPr>
          <w:lang w:eastAsia="ko-KR"/>
        </w:rPr>
        <w:t xml:space="preserve">? </w:t>
      </w:r>
      <w:r>
        <w:rPr>
          <w:lang w:eastAsia="ko-KR"/>
        </w:rPr>
        <w:t>둘째</w:t>
      </w:r>
      <w:r>
        <w:rPr>
          <w:lang w:eastAsia="ko-KR"/>
        </w:rPr>
        <w:t xml:space="preserve">, </w:t>
      </w:r>
      <w:r>
        <w:rPr>
          <w:lang w:eastAsia="ko-KR"/>
        </w:rPr>
        <w:t>이</w:t>
      </w:r>
      <w:r>
        <w:rPr>
          <w:lang w:eastAsia="ko-KR"/>
        </w:rPr>
        <w:t xml:space="preserve"> </w:t>
      </w:r>
      <w:r>
        <w:rPr>
          <w:lang w:eastAsia="ko-KR"/>
        </w:rPr>
        <w:t>프</w:t>
      </w:r>
      <w:r>
        <w:rPr>
          <w:lang w:eastAsia="ko-KR"/>
        </w:rPr>
        <w:t>레임워크에서</w:t>
      </w:r>
      <w:r>
        <w:rPr>
          <w:lang w:eastAsia="ko-KR"/>
        </w:rPr>
        <w:t xml:space="preserve"> </w:t>
      </w:r>
      <w:r>
        <w:rPr>
          <w:lang w:eastAsia="ko-KR"/>
        </w:rPr>
        <w:t>학습된</w:t>
      </w:r>
      <w:r>
        <w:rPr>
          <w:lang w:eastAsia="ko-KR"/>
        </w:rPr>
        <w:t xml:space="preserve"> </w:t>
      </w:r>
      <w:r>
        <w:rPr>
          <w:lang w:eastAsia="ko-KR"/>
        </w:rPr>
        <w:t>대표</w:t>
      </w:r>
      <w:r>
        <w:rPr>
          <w:lang w:eastAsia="ko-KR"/>
        </w:rPr>
        <w:t xml:space="preserve"> </w:t>
      </w:r>
      <w:r>
        <w:rPr>
          <w:lang w:eastAsia="ko-KR"/>
        </w:rPr>
        <w:t>정책인</w:t>
      </w:r>
      <w:r>
        <w:rPr>
          <w:lang w:eastAsia="ko-KR"/>
        </w:rPr>
        <w:t xml:space="preserve"> base move</w:t>
      </w:r>
      <w:r>
        <w:rPr>
          <w:lang w:eastAsia="ko-KR"/>
        </w:rPr>
        <w:t>는</w:t>
      </w:r>
      <w:r>
        <w:rPr>
          <w:lang w:eastAsia="ko-KR"/>
        </w:rPr>
        <w:t xml:space="preserve"> Detour Crowd</w:t>
      </w:r>
      <w:r>
        <w:rPr>
          <w:lang w:eastAsia="ko-KR"/>
        </w:rPr>
        <w:t>와</w:t>
      </w:r>
      <w:r>
        <w:rPr>
          <w:lang w:eastAsia="ko-KR"/>
        </w:rPr>
        <w:t xml:space="preserve"> </w:t>
      </w:r>
      <w:r>
        <w:rPr>
          <w:lang w:eastAsia="ko-KR"/>
        </w:rPr>
        <w:t>비교했을</w:t>
      </w:r>
      <w:r>
        <w:rPr>
          <w:lang w:eastAsia="ko-KR"/>
        </w:rPr>
        <w:t xml:space="preserve"> </w:t>
      </w:r>
      <w:r>
        <w:rPr>
          <w:lang w:eastAsia="ko-KR"/>
        </w:rPr>
        <w:t>때</w:t>
      </w:r>
      <w:r>
        <w:rPr>
          <w:lang w:eastAsia="ko-KR"/>
        </w:rPr>
        <w:t xml:space="preserve"> </w:t>
      </w:r>
      <w:r>
        <w:rPr>
          <w:lang w:eastAsia="ko-KR"/>
        </w:rPr>
        <w:t>실제</w:t>
      </w:r>
      <w:r>
        <w:rPr>
          <w:lang w:eastAsia="ko-KR"/>
        </w:rPr>
        <w:t xml:space="preserve"> </w:t>
      </w:r>
      <w:r>
        <w:rPr>
          <w:lang w:eastAsia="ko-KR"/>
        </w:rPr>
        <w:t>게임에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연산</w:t>
      </w:r>
      <w:r>
        <w:rPr>
          <w:lang w:eastAsia="ko-KR"/>
        </w:rPr>
        <w:t xml:space="preserve"> </w:t>
      </w:r>
      <w:r>
        <w:rPr>
          <w:lang w:eastAsia="ko-KR"/>
        </w:rPr>
        <w:t>성능과</w:t>
      </w:r>
      <w:r>
        <w:rPr>
          <w:lang w:eastAsia="ko-KR"/>
        </w:rPr>
        <w:t xml:space="preserve"> </w:t>
      </w:r>
      <w:r>
        <w:rPr>
          <w:lang w:eastAsia="ko-KR"/>
        </w:rPr>
        <w:t>이동</w:t>
      </w:r>
      <w:r>
        <w:rPr>
          <w:lang w:eastAsia="ko-KR"/>
        </w:rPr>
        <w:t xml:space="preserve"> </w:t>
      </w:r>
      <w:r>
        <w:rPr>
          <w:lang w:eastAsia="ko-KR"/>
        </w:rPr>
        <w:t>성능을</w:t>
      </w:r>
      <w:r>
        <w:rPr>
          <w:lang w:eastAsia="ko-KR"/>
        </w:rPr>
        <w:t xml:space="preserve"> </w:t>
      </w:r>
      <w:r>
        <w:rPr>
          <w:lang w:eastAsia="ko-KR"/>
        </w:rPr>
        <w:t>보이는가</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lastRenderedPageBreak/>
        <w:t>첫째</w:t>
      </w:r>
      <w:r>
        <w:rPr>
          <w:lang w:eastAsia="ko-KR"/>
        </w:rPr>
        <w:t xml:space="preserve">, </w:t>
      </w:r>
      <w:proofErr w:type="spellStart"/>
      <w:r>
        <w:rPr>
          <w:lang w:eastAsia="ko-KR"/>
        </w:rPr>
        <w:t>NavMesh</w:t>
      </w:r>
      <w:proofErr w:type="spellEnd"/>
      <w:r>
        <w:rPr>
          <w:lang w:eastAsia="ko-KR"/>
        </w:rPr>
        <w:t xml:space="preserve"> </w:t>
      </w:r>
      <w:r>
        <w:rPr>
          <w:lang w:eastAsia="ko-KR"/>
        </w:rPr>
        <w:t>제약을</w:t>
      </w:r>
      <w:r>
        <w:rPr>
          <w:lang w:eastAsia="ko-KR"/>
        </w:rPr>
        <w:t xml:space="preserve"> </w:t>
      </w:r>
      <w:r>
        <w:rPr>
          <w:lang w:eastAsia="ko-KR"/>
        </w:rPr>
        <w:t>유지한</w:t>
      </w:r>
      <w:r>
        <w:rPr>
          <w:lang w:eastAsia="ko-KR"/>
        </w:rPr>
        <w:t xml:space="preserve"> </w:t>
      </w:r>
      <w:r>
        <w:rPr>
          <w:lang w:eastAsia="ko-KR"/>
        </w:rPr>
        <w:t>역할</w:t>
      </w:r>
      <w:r>
        <w:rPr>
          <w:lang w:eastAsia="ko-KR"/>
        </w:rPr>
        <w:t xml:space="preserve"> </w:t>
      </w:r>
      <w:proofErr w:type="spellStart"/>
      <w:r>
        <w:rPr>
          <w:lang w:eastAsia="ko-KR"/>
        </w:rPr>
        <w:t>분화형</w:t>
      </w:r>
      <w:proofErr w:type="spellEnd"/>
      <w:r>
        <w:rPr>
          <w:lang w:eastAsia="ko-KR"/>
        </w:rPr>
        <w:t xml:space="preserve"> </w:t>
      </w:r>
      <w:r>
        <w:rPr>
          <w:lang w:eastAsia="ko-KR"/>
        </w:rPr>
        <w:t>전술</w:t>
      </w:r>
      <w:r>
        <w:rPr>
          <w:lang w:eastAsia="ko-KR"/>
        </w:rPr>
        <w:t xml:space="preserve"> </w:t>
      </w:r>
      <w:r>
        <w:rPr>
          <w:lang w:eastAsia="ko-KR"/>
        </w:rPr>
        <w:t>이동</w:t>
      </w:r>
      <w:r>
        <w:rPr>
          <w:lang w:eastAsia="ko-KR"/>
        </w:rPr>
        <w:t xml:space="preserve"> AI </w:t>
      </w:r>
      <w:r>
        <w:rPr>
          <w:lang w:eastAsia="ko-KR"/>
        </w:rPr>
        <w:t>프레임워크를</w:t>
      </w:r>
      <w:r>
        <w:rPr>
          <w:lang w:eastAsia="ko-KR"/>
        </w:rPr>
        <w:t xml:space="preserve"> </w:t>
      </w:r>
      <w:r>
        <w:rPr>
          <w:lang w:eastAsia="ko-KR"/>
        </w:rPr>
        <w:t>제안한다</w:t>
      </w:r>
      <w:r>
        <w:rPr>
          <w:lang w:eastAsia="ko-KR"/>
        </w:rPr>
        <w:t xml:space="preserve">. </w:t>
      </w:r>
      <w:r>
        <w:rPr>
          <w:lang w:eastAsia="ko-KR"/>
        </w:rPr>
        <w:t>둘째</w:t>
      </w:r>
      <w:r>
        <w:rPr>
          <w:lang w:eastAsia="ko-KR"/>
        </w:rPr>
        <w:t>, Detour Crowd</w:t>
      </w:r>
      <w:r>
        <w:rPr>
          <w:lang w:eastAsia="ko-KR"/>
        </w:rPr>
        <w:t>와</w:t>
      </w:r>
      <w:r>
        <w:rPr>
          <w:lang w:eastAsia="ko-KR"/>
        </w:rPr>
        <w:t xml:space="preserve"> </w:t>
      </w:r>
      <w:r>
        <w:rPr>
          <w:lang w:eastAsia="ko-KR"/>
        </w:rPr>
        <w:t>가장</w:t>
      </w:r>
      <w:r>
        <w:rPr>
          <w:lang w:eastAsia="ko-KR"/>
        </w:rPr>
        <w:t xml:space="preserve"> </w:t>
      </w:r>
      <w:r>
        <w:rPr>
          <w:lang w:eastAsia="ko-KR"/>
        </w:rPr>
        <w:t>유사한</w:t>
      </w:r>
      <w:r>
        <w:rPr>
          <w:lang w:eastAsia="ko-KR"/>
        </w:rPr>
        <w:t xml:space="preserve"> base move </w:t>
      </w:r>
      <w:r>
        <w:rPr>
          <w:lang w:eastAsia="ko-KR"/>
        </w:rPr>
        <w:t>정책을</w:t>
      </w:r>
      <w:r>
        <w:rPr>
          <w:lang w:eastAsia="ko-KR"/>
        </w:rPr>
        <w:t xml:space="preserve"> </w:t>
      </w:r>
      <w:r>
        <w:rPr>
          <w:lang w:eastAsia="ko-KR"/>
        </w:rPr>
        <w:t>기준으로</w:t>
      </w:r>
      <w:r>
        <w:rPr>
          <w:lang w:eastAsia="ko-KR"/>
        </w:rPr>
        <w:t xml:space="preserve"> </w:t>
      </w:r>
      <w:r>
        <w:rPr>
          <w:lang w:eastAsia="ko-KR"/>
        </w:rPr>
        <w:t>실시간성</w:t>
      </w:r>
      <w:r>
        <w:rPr>
          <w:lang w:eastAsia="ko-KR"/>
        </w:rPr>
        <w:t xml:space="preserve"> </w:t>
      </w:r>
      <w:r>
        <w:rPr>
          <w:lang w:eastAsia="ko-KR"/>
        </w:rPr>
        <w:t>및</w:t>
      </w:r>
      <w:r>
        <w:rPr>
          <w:lang w:eastAsia="ko-KR"/>
        </w:rPr>
        <w:t xml:space="preserve"> </w:t>
      </w:r>
      <w:r>
        <w:rPr>
          <w:lang w:eastAsia="ko-KR"/>
        </w:rPr>
        <w:t>군집</w:t>
      </w:r>
      <w:r>
        <w:rPr>
          <w:lang w:eastAsia="ko-KR"/>
        </w:rPr>
        <w:t xml:space="preserve"> </w:t>
      </w:r>
      <w:r>
        <w:rPr>
          <w:lang w:eastAsia="ko-KR"/>
        </w:rPr>
        <w:t>이동</w:t>
      </w:r>
      <w:r>
        <w:rPr>
          <w:lang w:eastAsia="ko-KR"/>
        </w:rPr>
        <w:t xml:space="preserve"> </w:t>
      </w:r>
      <w:r>
        <w:rPr>
          <w:lang w:eastAsia="ko-KR"/>
        </w:rPr>
        <w:t>성능을</w:t>
      </w:r>
      <w:r>
        <w:rPr>
          <w:lang w:eastAsia="ko-KR"/>
        </w:rPr>
        <w:t xml:space="preserve"> </w:t>
      </w:r>
      <w:r>
        <w:rPr>
          <w:lang w:eastAsia="ko-KR"/>
        </w:rPr>
        <w:t>비교하여</w:t>
      </w:r>
      <w:r>
        <w:rPr>
          <w:lang w:eastAsia="ko-KR"/>
        </w:rPr>
        <w:t xml:space="preserve"> </w:t>
      </w:r>
      <w:r>
        <w:rPr>
          <w:lang w:eastAsia="ko-KR"/>
        </w:rPr>
        <w:t>실용성과</w:t>
      </w:r>
      <w:r>
        <w:rPr>
          <w:lang w:eastAsia="ko-KR"/>
        </w:rPr>
        <w:t xml:space="preserve"> </w:t>
      </w:r>
      <w:r>
        <w:rPr>
          <w:lang w:eastAsia="ko-KR"/>
        </w:rPr>
        <w:t>한계를</w:t>
      </w:r>
      <w:r>
        <w:rPr>
          <w:lang w:eastAsia="ko-KR"/>
        </w:rPr>
        <w:t xml:space="preserve"> </w:t>
      </w:r>
      <w:r>
        <w:rPr>
          <w:lang w:eastAsia="ko-KR"/>
        </w:rPr>
        <w:t>함께</w:t>
      </w:r>
      <w:r>
        <w:rPr>
          <w:lang w:eastAsia="ko-KR"/>
        </w:rPr>
        <w:t xml:space="preserve"> </w:t>
      </w:r>
      <w:r>
        <w:rPr>
          <w:lang w:eastAsia="ko-KR"/>
        </w:rPr>
        <w:t>제시한다</w:t>
      </w:r>
      <w:r>
        <w:rPr>
          <w:lang w:eastAsia="ko-KR"/>
        </w:rPr>
        <w:t xml:space="preserve">. </w:t>
      </w:r>
      <w:r>
        <w:rPr>
          <w:lang w:eastAsia="ko-KR"/>
        </w:rPr>
        <w:t>셋째</w:t>
      </w:r>
      <w:r>
        <w:rPr>
          <w:lang w:eastAsia="ko-KR"/>
        </w:rPr>
        <w:t xml:space="preserve">, </w:t>
      </w:r>
      <w:r>
        <w:rPr>
          <w:lang w:eastAsia="ko-KR"/>
        </w:rPr>
        <w:t>비교</w:t>
      </w:r>
      <w:r>
        <w:rPr>
          <w:lang w:eastAsia="ko-KR"/>
        </w:rPr>
        <w:t xml:space="preserve"> </w:t>
      </w:r>
      <w:r>
        <w:rPr>
          <w:lang w:eastAsia="ko-KR"/>
        </w:rPr>
        <w:t>결과를</w:t>
      </w:r>
      <w:r>
        <w:rPr>
          <w:lang w:eastAsia="ko-KR"/>
        </w:rPr>
        <w:t xml:space="preserve"> </w:t>
      </w:r>
      <w:r>
        <w:rPr>
          <w:lang w:eastAsia="ko-KR"/>
        </w:rPr>
        <w:t>바탕으로</w:t>
      </w:r>
      <w:r>
        <w:rPr>
          <w:lang w:eastAsia="ko-KR"/>
        </w:rPr>
        <w:t xml:space="preserve"> </w:t>
      </w:r>
      <w:r>
        <w:rPr>
          <w:lang w:eastAsia="ko-KR"/>
        </w:rPr>
        <w:t>제안</w:t>
      </w:r>
      <w:r>
        <w:rPr>
          <w:lang w:eastAsia="ko-KR"/>
        </w:rPr>
        <w:t xml:space="preserve"> </w:t>
      </w:r>
      <w:r>
        <w:rPr>
          <w:lang w:eastAsia="ko-KR"/>
        </w:rPr>
        <w:t>프레</w:t>
      </w:r>
      <w:r>
        <w:rPr>
          <w:lang w:eastAsia="ko-KR"/>
        </w:rPr>
        <w:t>임워크가</w:t>
      </w:r>
      <w:r>
        <w:rPr>
          <w:lang w:eastAsia="ko-KR"/>
        </w:rPr>
        <w:t xml:space="preserve"> </w:t>
      </w:r>
      <w:r>
        <w:rPr>
          <w:lang w:eastAsia="ko-KR"/>
        </w:rPr>
        <w:t>다양한</w:t>
      </w:r>
      <w:r>
        <w:rPr>
          <w:lang w:eastAsia="ko-KR"/>
        </w:rPr>
        <w:t xml:space="preserve"> </w:t>
      </w:r>
      <w:r>
        <w:rPr>
          <w:lang w:eastAsia="ko-KR"/>
        </w:rPr>
        <w:t>전술</w:t>
      </w:r>
      <w:r>
        <w:rPr>
          <w:lang w:eastAsia="ko-KR"/>
        </w:rPr>
        <w:t xml:space="preserve"> </w:t>
      </w:r>
      <w:r>
        <w:rPr>
          <w:lang w:eastAsia="ko-KR"/>
        </w:rPr>
        <w:t>정책의</w:t>
      </w:r>
      <w:r>
        <w:rPr>
          <w:lang w:eastAsia="ko-KR"/>
        </w:rPr>
        <w:t xml:space="preserve"> </w:t>
      </w:r>
      <w:r>
        <w:rPr>
          <w:lang w:eastAsia="ko-KR"/>
        </w:rPr>
        <w:t>실험</w:t>
      </w:r>
      <w:r>
        <w:rPr>
          <w:lang w:eastAsia="ko-KR"/>
        </w:rPr>
        <w:t>·</w:t>
      </w:r>
      <w:r>
        <w:rPr>
          <w:lang w:eastAsia="ko-KR"/>
        </w:rPr>
        <w:t>확장</w:t>
      </w:r>
      <w:r>
        <w:rPr>
          <w:lang w:eastAsia="ko-KR"/>
        </w:rPr>
        <w:t xml:space="preserve"> </w:t>
      </w:r>
      <w:r>
        <w:rPr>
          <w:lang w:eastAsia="ko-KR"/>
        </w:rPr>
        <w:t>기반으로서</w:t>
      </w:r>
      <w:r>
        <w:rPr>
          <w:lang w:eastAsia="ko-KR"/>
        </w:rPr>
        <w:t xml:space="preserve"> </w:t>
      </w:r>
      <w:r>
        <w:rPr>
          <w:lang w:eastAsia="ko-KR"/>
        </w:rPr>
        <w:t>활용될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논의한다</w:t>
      </w:r>
      <w:r>
        <w:rPr>
          <w:lang w:eastAsia="ko-KR"/>
        </w:rPr>
        <w:t>.</w:t>
      </w:r>
    </w:p>
    <w:p w:rsidR="00B600E0" w:rsidRDefault="004979AF">
      <w:pPr>
        <w:spacing w:before="120" w:after="60"/>
        <w:rPr>
          <w:lang w:eastAsia="ko-KR"/>
        </w:rPr>
      </w:pPr>
      <w:r>
        <w:rPr>
          <w:b/>
          <w:sz w:val="22"/>
          <w:lang w:eastAsia="ko-KR"/>
        </w:rPr>
        <w:t xml:space="preserve">2. </w:t>
      </w:r>
      <w:r>
        <w:rPr>
          <w:b/>
          <w:sz w:val="22"/>
          <w:lang w:eastAsia="ko-KR"/>
        </w:rPr>
        <w:t>관련</w:t>
      </w:r>
      <w:r>
        <w:rPr>
          <w:b/>
          <w:sz w:val="22"/>
          <w:lang w:eastAsia="ko-KR"/>
        </w:rPr>
        <w:t xml:space="preserve"> </w:t>
      </w:r>
      <w:r>
        <w:rPr>
          <w:b/>
          <w:sz w:val="22"/>
          <w:lang w:eastAsia="ko-KR"/>
        </w:rPr>
        <w:t>연구</w:t>
      </w:r>
    </w:p>
    <w:p w:rsidR="00B600E0" w:rsidRDefault="004979AF">
      <w:pPr>
        <w:spacing w:line="300" w:lineRule="auto"/>
        <w:ind w:firstLine="397"/>
        <w:rPr>
          <w:lang w:eastAsia="ko-KR"/>
        </w:rPr>
      </w:pPr>
      <w:r>
        <w:rPr>
          <w:lang w:eastAsia="ko-KR"/>
        </w:rPr>
        <w:t>역할</w:t>
      </w:r>
      <w:r>
        <w:rPr>
          <w:lang w:eastAsia="ko-KR"/>
        </w:rPr>
        <w:t xml:space="preserve"> </w:t>
      </w:r>
      <w:r>
        <w:rPr>
          <w:lang w:eastAsia="ko-KR"/>
        </w:rPr>
        <w:t>기반</w:t>
      </w:r>
      <w:r>
        <w:rPr>
          <w:lang w:eastAsia="ko-KR"/>
        </w:rPr>
        <w:t xml:space="preserve"> </w:t>
      </w:r>
      <w:r>
        <w:rPr>
          <w:lang w:eastAsia="ko-KR"/>
        </w:rPr>
        <w:t>멀티</w:t>
      </w:r>
      <w:r>
        <w:rPr>
          <w:lang w:eastAsia="ko-KR"/>
        </w:rPr>
        <w:t xml:space="preserve"> </w:t>
      </w:r>
      <w:r>
        <w:rPr>
          <w:lang w:eastAsia="ko-KR"/>
        </w:rPr>
        <w:t>에이전트</w:t>
      </w:r>
      <w:r>
        <w:rPr>
          <w:lang w:eastAsia="ko-KR"/>
        </w:rPr>
        <w:t xml:space="preserve"> </w:t>
      </w:r>
      <w:r>
        <w:rPr>
          <w:lang w:eastAsia="ko-KR"/>
        </w:rPr>
        <w:t>강화학습은</w:t>
      </w:r>
      <w:r>
        <w:rPr>
          <w:lang w:eastAsia="ko-KR"/>
        </w:rPr>
        <w:t xml:space="preserve"> </w:t>
      </w:r>
      <w:r>
        <w:rPr>
          <w:lang w:eastAsia="ko-KR"/>
        </w:rPr>
        <w:t>복잡한</w:t>
      </w:r>
      <w:r>
        <w:rPr>
          <w:lang w:eastAsia="ko-KR"/>
        </w:rPr>
        <w:t xml:space="preserve"> </w:t>
      </w:r>
      <w:r>
        <w:rPr>
          <w:lang w:eastAsia="ko-KR"/>
        </w:rPr>
        <w:t>협동</w:t>
      </w:r>
      <w:r>
        <w:rPr>
          <w:lang w:eastAsia="ko-KR"/>
        </w:rPr>
        <w:t xml:space="preserve"> </w:t>
      </w:r>
      <w:r>
        <w:rPr>
          <w:lang w:eastAsia="ko-KR"/>
        </w:rPr>
        <w:t>문제를</w:t>
      </w:r>
      <w:r>
        <w:rPr>
          <w:lang w:eastAsia="ko-KR"/>
        </w:rPr>
        <w:t xml:space="preserve"> </w:t>
      </w:r>
      <w:r>
        <w:rPr>
          <w:lang w:eastAsia="ko-KR"/>
        </w:rPr>
        <w:t>분해하기</w:t>
      </w:r>
      <w:r>
        <w:rPr>
          <w:lang w:eastAsia="ko-KR"/>
        </w:rPr>
        <w:t xml:space="preserve"> </w:t>
      </w:r>
      <w:r>
        <w:rPr>
          <w:lang w:eastAsia="ko-KR"/>
        </w:rPr>
        <w:t>위한</w:t>
      </w:r>
      <w:r>
        <w:rPr>
          <w:lang w:eastAsia="ko-KR"/>
        </w:rPr>
        <w:t xml:space="preserve"> </w:t>
      </w:r>
      <w:r>
        <w:rPr>
          <w:lang w:eastAsia="ko-KR"/>
        </w:rPr>
        <w:t>대표적인</w:t>
      </w:r>
      <w:r>
        <w:rPr>
          <w:lang w:eastAsia="ko-KR"/>
        </w:rPr>
        <w:t xml:space="preserve"> </w:t>
      </w:r>
      <w:r>
        <w:rPr>
          <w:lang w:eastAsia="ko-KR"/>
        </w:rPr>
        <w:t>접근이다</w:t>
      </w:r>
      <w:r>
        <w:rPr>
          <w:lang w:eastAsia="ko-KR"/>
        </w:rPr>
        <w:t>. ROMA</w:t>
      </w:r>
      <w:r>
        <w:rPr>
          <w:lang w:eastAsia="ko-KR"/>
        </w:rPr>
        <w:t>는</w:t>
      </w:r>
      <w:r>
        <w:rPr>
          <w:lang w:eastAsia="ko-KR"/>
        </w:rPr>
        <w:t xml:space="preserve"> </w:t>
      </w:r>
      <w:r>
        <w:rPr>
          <w:lang w:eastAsia="ko-KR"/>
        </w:rPr>
        <w:t>역할을</w:t>
      </w:r>
      <w:r>
        <w:rPr>
          <w:lang w:eastAsia="ko-KR"/>
        </w:rPr>
        <w:t xml:space="preserve"> </w:t>
      </w:r>
      <w:r>
        <w:rPr>
          <w:lang w:eastAsia="ko-KR"/>
        </w:rPr>
        <w:t>잠재</w:t>
      </w:r>
      <w:r>
        <w:rPr>
          <w:lang w:eastAsia="ko-KR"/>
        </w:rPr>
        <w:t xml:space="preserve"> </w:t>
      </w:r>
      <w:proofErr w:type="spellStart"/>
      <w:r>
        <w:rPr>
          <w:lang w:eastAsia="ko-KR"/>
        </w:rPr>
        <w:t>임베딩으로</w:t>
      </w:r>
      <w:proofErr w:type="spellEnd"/>
      <w:r>
        <w:rPr>
          <w:lang w:eastAsia="ko-KR"/>
        </w:rPr>
        <w:t xml:space="preserve"> </w:t>
      </w:r>
      <w:proofErr w:type="spellStart"/>
      <w:r>
        <w:rPr>
          <w:lang w:eastAsia="ko-KR"/>
        </w:rPr>
        <w:t>모델링하여</w:t>
      </w:r>
      <w:proofErr w:type="spellEnd"/>
      <w:r>
        <w:rPr>
          <w:lang w:eastAsia="ko-KR"/>
        </w:rPr>
        <w:t xml:space="preserve"> </w:t>
      </w:r>
      <w:r>
        <w:rPr>
          <w:lang w:eastAsia="ko-KR"/>
        </w:rPr>
        <w:t>에이전트</w:t>
      </w:r>
      <w:r>
        <w:rPr>
          <w:lang w:eastAsia="ko-KR"/>
        </w:rPr>
        <w:t xml:space="preserve"> </w:t>
      </w:r>
      <w:r>
        <w:rPr>
          <w:lang w:eastAsia="ko-KR"/>
        </w:rPr>
        <w:t>간</w:t>
      </w:r>
      <w:r>
        <w:rPr>
          <w:lang w:eastAsia="ko-KR"/>
        </w:rPr>
        <w:t xml:space="preserve"> </w:t>
      </w:r>
      <w:r>
        <w:rPr>
          <w:lang w:eastAsia="ko-KR"/>
        </w:rPr>
        <w:t>분업을</w:t>
      </w:r>
      <w:r>
        <w:rPr>
          <w:lang w:eastAsia="ko-KR"/>
        </w:rPr>
        <w:t xml:space="preserve"> </w:t>
      </w:r>
      <w:r>
        <w:rPr>
          <w:lang w:eastAsia="ko-KR"/>
        </w:rPr>
        <w:t>촉진하였고</w:t>
      </w:r>
      <w:r>
        <w:rPr>
          <w:lang w:eastAsia="ko-KR"/>
        </w:rPr>
        <w:t>[2], RODE</w:t>
      </w:r>
      <w:r>
        <w:rPr>
          <w:lang w:eastAsia="ko-KR"/>
        </w:rPr>
        <w:t>는</w:t>
      </w:r>
      <w:r>
        <w:rPr>
          <w:lang w:eastAsia="ko-KR"/>
        </w:rPr>
        <w:t xml:space="preserve"> </w:t>
      </w:r>
      <w:r>
        <w:rPr>
          <w:lang w:eastAsia="ko-KR"/>
        </w:rPr>
        <w:t>역할</w:t>
      </w:r>
      <w:r>
        <w:rPr>
          <w:lang w:eastAsia="ko-KR"/>
        </w:rPr>
        <w:t xml:space="preserve"> </w:t>
      </w:r>
      <w:r>
        <w:rPr>
          <w:lang w:eastAsia="ko-KR"/>
        </w:rPr>
        <w:t>선택과</w:t>
      </w:r>
      <w:r>
        <w:rPr>
          <w:lang w:eastAsia="ko-KR"/>
        </w:rPr>
        <w:t xml:space="preserve"> </w:t>
      </w:r>
      <w:r>
        <w:rPr>
          <w:lang w:eastAsia="ko-KR"/>
        </w:rPr>
        <w:t>역할</w:t>
      </w:r>
      <w:r>
        <w:rPr>
          <w:lang w:eastAsia="ko-KR"/>
        </w:rPr>
        <w:t xml:space="preserve"> </w:t>
      </w:r>
      <w:r>
        <w:rPr>
          <w:lang w:eastAsia="ko-KR"/>
        </w:rPr>
        <w:t>정책을</w:t>
      </w:r>
      <w:r>
        <w:rPr>
          <w:lang w:eastAsia="ko-KR"/>
        </w:rPr>
        <w:t xml:space="preserve"> </w:t>
      </w:r>
      <w:r>
        <w:rPr>
          <w:lang w:eastAsia="ko-KR"/>
        </w:rPr>
        <w:t>분리하여</w:t>
      </w:r>
      <w:r>
        <w:rPr>
          <w:lang w:eastAsia="ko-KR"/>
        </w:rPr>
        <w:t xml:space="preserve"> </w:t>
      </w:r>
      <w:r>
        <w:rPr>
          <w:lang w:eastAsia="ko-KR"/>
        </w:rPr>
        <w:t>협동</w:t>
      </w:r>
      <w:r>
        <w:rPr>
          <w:lang w:eastAsia="ko-KR"/>
        </w:rPr>
        <w:t xml:space="preserve"> </w:t>
      </w:r>
      <w:r>
        <w:rPr>
          <w:lang w:eastAsia="ko-KR"/>
        </w:rPr>
        <w:t>과업의</w:t>
      </w:r>
      <w:r>
        <w:rPr>
          <w:lang w:eastAsia="ko-KR"/>
        </w:rPr>
        <w:t xml:space="preserve"> </w:t>
      </w:r>
      <w:r>
        <w:rPr>
          <w:lang w:eastAsia="ko-KR"/>
        </w:rPr>
        <w:t>학습</w:t>
      </w:r>
      <w:r>
        <w:rPr>
          <w:lang w:eastAsia="ko-KR"/>
        </w:rPr>
        <w:t xml:space="preserve"> </w:t>
      </w:r>
      <w:r>
        <w:rPr>
          <w:lang w:eastAsia="ko-KR"/>
        </w:rPr>
        <w:t>효율을</w:t>
      </w:r>
      <w:r>
        <w:rPr>
          <w:lang w:eastAsia="ko-KR"/>
        </w:rPr>
        <w:t xml:space="preserve"> </w:t>
      </w:r>
      <w:r>
        <w:rPr>
          <w:lang w:eastAsia="ko-KR"/>
        </w:rPr>
        <w:t>높였다</w:t>
      </w:r>
      <w:r>
        <w:rPr>
          <w:lang w:eastAsia="ko-KR"/>
        </w:rPr>
        <w:t xml:space="preserve">[3]. </w:t>
      </w:r>
      <w:r>
        <w:rPr>
          <w:lang w:eastAsia="ko-KR"/>
        </w:rPr>
        <w:t>그러나</w:t>
      </w:r>
      <w:r>
        <w:rPr>
          <w:lang w:eastAsia="ko-KR"/>
        </w:rPr>
        <w:t xml:space="preserve"> </w:t>
      </w:r>
      <w:r>
        <w:rPr>
          <w:lang w:eastAsia="ko-KR"/>
        </w:rPr>
        <w:t>이들</w:t>
      </w:r>
      <w:r>
        <w:rPr>
          <w:lang w:eastAsia="ko-KR"/>
        </w:rPr>
        <w:t xml:space="preserve"> </w:t>
      </w:r>
      <w:r>
        <w:rPr>
          <w:lang w:eastAsia="ko-KR"/>
        </w:rPr>
        <w:t>연구는</w:t>
      </w:r>
      <w:r>
        <w:rPr>
          <w:lang w:eastAsia="ko-KR"/>
        </w:rPr>
        <w:t xml:space="preserve"> </w:t>
      </w:r>
      <w:r>
        <w:rPr>
          <w:lang w:eastAsia="ko-KR"/>
        </w:rPr>
        <w:t>주로</w:t>
      </w:r>
      <w:r>
        <w:rPr>
          <w:lang w:eastAsia="ko-KR"/>
        </w:rPr>
        <w:t xml:space="preserve"> StarCraft II</w:t>
      </w:r>
      <w:r>
        <w:rPr>
          <w:lang w:eastAsia="ko-KR"/>
        </w:rPr>
        <w:t>와</w:t>
      </w:r>
      <w:r>
        <w:rPr>
          <w:lang w:eastAsia="ko-KR"/>
        </w:rPr>
        <w:t xml:space="preserve"> </w:t>
      </w:r>
      <w:r>
        <w:rPr>
          <w:lang w:eastAsia="ko-KR"/>
        </w:rPr>
        <w:t>같은</w:t>
      </w:r>
      <w:r>
        <w:rPr>
          <w:lang w:eastAsia="ko-KR"/>
        </w:rPr>
        <w:t xml:space="preserve"> </w:t>
      </w:r>
      <w:r>
        <w:rPr>
          <w:lang w:eastAsia="ko-KR"/>
        </w:rPr>
        <w:t>벤치마크</w:t>
      </w:r>
      <w:r>
        <w:rPr>
          <w:lang w:eastAsia="ko-KR"/>
        </w:rPr>
        <w:t xml:space="preserve"> </w:t>
      </w:r>
      <w:r>
        <w:rPr>
          <w:lang w:eastAsia="ko-KR"/>
        </w:rPr>
        <w:t>환경을</w:t>
      </w:r>
      <w:r>
        <w:rPr>
          <w:lang w:eastAsia="ko-KR"/>
        </w:rPr>
        <w:t xml:space="preserve"> </w:t>
      </w:r>
      <w:r>
        <w:rPr>
          <w:lang w:eastAsia="ko-KR"/>
        </w:rPr>
        <w:t>다루며</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엔진에서</w:t>
      </w:r>
      <w:r>
        <w:rPr>
          <w:lang w:eastAsia="ko-KR"/>
        </w:rPr>
        <w:t xml:space="preserve"> </w:t>
      </w:r>
      <w:r>
        <w:rPr>
          <w:lang w:eastAsia="ko-KR"/>
        </w:rPr>
        <w:t>널리</w:t>
      </w:r>
      <w:r>
        <w:rPr>
          <w:lang w:eastAsia="ko-KR"/>
        </w:rPr>
        <w:t xml:space="preserve"> </w:t>
      </w:r>
      <w:r>
        <w:rPr>
          <w:lang w:eastAsia="ko-KR"/>
        </w:rPr>
        <w:t>사</w:t>
      </w:r>
      <w:r>
        <w:rPr>
          <w:lang w:eastAsia="ko-KR"/>
        </w:rPr>
        <w:t>용되는</w:t>
      </w:r>
      <w:r>
        <w:rPr>
          <w:lang w:eastAsia="ko-KR"/>
        </w:rPr>
        <w:t xml:space="preserve"> </w:t>
      </w:r>
      <w:proofErr w:type="spellStart"/>
      <w:r>
        <w:rPr>
          <w:lang w:eastAsia="ko-KR"/>
        </w:rPr>
        <w:t>NavMesh</w:t>
      </w:r>
      <w:proofErr w:type="spellEnd"/>
      <w:r>
        <w:rPr>
          <w:lang w:eastAsia="ko-KR"/>
        </w:rPr>
        <w:t>와</w:t>
      </w:r>
      <w:r>
        <w:rPr>
          <w:lang w:eastAsia="ko-KR"/>
        </w:rPr>
        <w:t xml:space="preserve"> </w:t>
      </w:r>
      <w:r>
        <w:rPr>
          <w:lang w:eastAsia="ko-KR"/>
        </w:rPr>
        <w:t>군집</w:t>
      </w:r>
      <w:r>
        <w:rPr>
          <w:lang w:eastAsia="ko-KR"/>
        </w:rPr>
        <w:t xml:space="preserve"> </w:t>
      </w:r>
      <w:r>
        <w:rPr>
          <w:lang w:eastAsia="ko-KR"/>
        </w:rPr>
        <w:t>이동</w:t>
      </w:r>
      <w:r>
        <w:rPr>
          <w:lang w:eastAsia="ko-KR"/>
        </w:rPr>
        <w:t xml:space="preserve"> </w:t>
      </w:r>
      <w:r>
        <w:rPr>
          <w:lang w:eastAsia="ko-KR"/>
        </w:rPr>
        <w:t>모듈의</w:t>
      </w:r>
      <w:r>
        <w:rPr>
          <w:lang w:eastAsia="ko-KR"/>
        </w:rPr>
        <w:t xml:space="preserve"> </w:t>
      </w:r>
      <w:r>
        <w:rPr>
          <w:lang w:eastAsia="ko-KR"/>
        </w:rPr>
        <w:t>제약을</w:t>
      </w:r>
      <w:r>
        <w:rPr>
          <w:lang w:eastAsia="ko-KR"/>
        </w:rPr>
        <w:t xml:space="preserve"> </w:t>
      </w:r>
      <w:r>
        <w:rPr>
          <w:lang w:eastAsia="ko-KR"/>
        </w:rPr>
        <w:t>직접</w:t>
      </w:r>
      <w:r>
        <w:rPr>
          <w:lang w:eastAsia="ko-KR"/>
        </w:rPr>
        <w:t xml:space="preserve"> </w:t>
      </w:r>
      <w:r>
        <w:rPr>
          <w:lang w:eastAsia="ko-KR"/>
        </w:rPr>
        <w:t>반영하지는</w:t>
      </w:r>
      <w:r>
        <w:rPr>
          <w:lang w:eastAsia="ko-KR"/>
        </w:rPr>
        <w:t xml:space="preserve"> </w:t>
      </w:r>
      <w:r>
        <w:rPr>
          <w:lang w:eastAsia="ko-KR"/>
        </w:rPr>
        <w:t>않는다</w:t>
      </w:r>
      <w:r>
        <w:rPr>
          <w:lang w:eastAsia="ko-KR"/>
        </w:rPr>
        <w:t>.</w:t>
      </w:r>
    </w:p>
    <w:p w:rsidR="00B600E0" w:rsidRDefault="004979AF">
      <w:pPr>
        <w:spacing w:line="300" w:lineRule="auto"/>
        <w:ind w:firstLine="397"/>
        <w:rPr>
          <w:lang w:eastAsia="ko-KR"/>
        </w:rPr>
      </w:pPr>
      <w:r>
        <w:rPr>
          <w:lang w:eastAsia="ko-KR"/>
        </w:rPr>
        <w:t>게임</w:t>
      </w:r>
      <w:r>
        <w:rPr>
          <w:lang w:eastAsia="ko-KR"/>
        </w:rPr>
        <w:t xml:space="preserve"> </w:t>
      </w:r>
      <w:r>
        <w:rPr>
          <w:lang w:eastAsia="ko-KR"/>
        </w:rPr>
        <w:t>이동</w:t>
      </w:r>
      <w:r>
        <w:rPr>
          <w:lang w:eastAsia="ko-KR"/>
        </w:rPr>
        <w:t xml:space="preserve"> AI </w:t>
      </w:r>
      <w:r>
        <w:rPr>
          <w:lang w:eastAsia="ko-KR"/>
        </w:rPr>
        <w:t>측면에서는</w:t>
      </w:r>
      <w:r>
        <w:rPr>
          <w:lang w:eastAsia="ko-KR"/>
        </w:rPr>
        <w:t xml:space="preserve"> RL</w:t>
      </w:r>
      <w:r>
        <w:rPr>
          <w:lang w:eastAsia="ko-KR"/>
        </w:rPr>
        <w:t>을</w:t>
      </w:r>
      <w:r>
        <w:rPr>
          <w:lang w:eastAsia="ko-KR"/>
        </w:rPr>
        <w:t xml:space="preserve"> </w:t>
      </w:r>
      <w:r>
        <w:rPr>
          <w:lang w:eastAsia="ko-KR"/>
        </w:rPr>
        <w:t>실제</w:t>
      </w:r>
      <w:r>
        <w:rPr>
          <w:lang w:eastAsia="ko-KR"/>
        </w:rPr>
        <w:t xml:space="preserve"> </w:t>
      </w:r>
      <w:r>
        <w:rPr>
          <w:lang w:eastAsia="ko-KR"/>
        </w:rPr>
        <w:t>게임</w:t>
      </w:r>
      <w:r>
        <w:rPr>
          <w:lang w:eastAsia="ko-KR"/>
        </w:rPr>
        <w:t xml:space="preserve"> </w:t>
      </w:r>
      <w:proofErr w:type="spellStart"/>
      <w:r>
        <w:rPr>
          <w:lang w:eastAsia="ko-KR"/>
        </w:rPr>
        <w:t>내비게이션에</w:t>
      </w:r>
      <w:proofErr w:type="spellEnd"/>
      <w:r>
        <w:rPr>
          <w:lang w:eastAsia="ko-KR"/>
        </w:rPr>
        <w:t xml:space="preserve"> </w:t>
      </w:r>
      <w:r>
        <w:rPr>
          <w:lang w:eastAsia="ko-KR"/>
        </w:rPr>
        <w:t>적용하려는</w:t>
      </w:r>
      <w:r>
        <w:rPr>
          <w:lang w:eastAsia="ko-KR"/>
        </w:rPr>
        <w:t xml:space="preserve"> </w:t>
      </w:r>
      <w:r>
        <w:rPr>
          <w:lang w:eastAsia="ko-KR"/>
        </w:rPr>
        <w:t>연구가</w:t>
      </w:r>
      <w:r>
        <w:rPr>
          <w:lang w:eastAsia="ko-KR"/>
        </w:rPr>
        <w:t xml:space="preserve"> </w:t>
      </w:r>
      <w:r>
        <w:rPr>
          <w:lang w:eastAsia="ko-KR"/>
        </w:rPr>
        <w:t>보고되었다</w:t>
      </w:r>
      <w:r>
        <w:rPr>
          <w:lang w:eastAsia="ko-KR"/>
        </w:rPr>
        <w:t xml:space="preserve">. Alonso </w:t>
      </w:r>
      <w:r>
        <w:rPr>
          <w:lang w:eastAsia="ko-KR"/>
        </w:rPr>
        <w:t>등은</w:t>
      </w:r>
      <w:r>
        <w:rPr>
          <w:lang w:eastAsia="ko-KR"/>
        </w:rPr>
        <w:t xml:space="preserve"> AAA </w:t>
      </w:r>
      <w:r>
        <w:rPr>
          <w:lang w:eastAsia="ko-KR"/>
        </w:rPr>
        <w:t>게임에서</w:t>
      </w:r>
      <w:r>
        <w:rPr>
          <w:lang w:eastAsia="ko-KR"/>
        </w:rPr>
        <w:t xml:space="preserve"> </w:t>
      </w:r>
      <w:r>
        <w:rPr>
          <w:lang w:eastAsia="ko-KR"/>
        </w:rPr>
        <w:t>복합</w:t>
      </w:r>
      <w:r>
        <w:rPr>
          <w:lang w:eastAsia="ko-KR"/>
        </w:rPr>
        <w:t xml:space="preserve"> </w:t>
      </w:r>
      <w:r>
        <w:rPr>
          <w:lang w:eastAsia="ko-KR"/>
        </w:rPr>
        <w:t>이동</w:t>
      </w:r>
      <w:r>
        <w:rPr>
          <w:lang w:eastAsia="ko-KR"/>
        </w:rPr>
        <w:t xml:space="preserve"> </w:t>
      </w:r>
      <w:r>
        <w:rPr>
          <w:lang w:eastAsia="ko-KR"/>
        </w:rPr>
        <w:t>능력을</w:t>
      </w:r>
      <w:r>
        <w:rPr>
          <w:lang w:eastAsia="ko-KR"/>
        </w:rPr>
        <w:t xml:space="preserve"> </w:t>
      </w:r>
      <w:r>
        <w:rPr>
          <w:lang w:eastAsia="ko-KR"/>
        </w:rPr>
        <w:t>학습하기</w:t>
      </w:r>
      <w:r>
        <w:rPr>
          <w:lang w:eastAsia="ko-KR"/>
        </w:rPr>
        <w:t xml:space="preserve"> </w:t>
      </w:r>
      <w:r>
        <w:rPr>
          <w:lang w:eastAsia="ko-KR"/>
        </w:rPr>
        <w:t>위해</w:t>
      </w:r>
      <w:r>
        <w:rPr>
          <w:lang w:eastAsia="ko-KR"/>
        </w:rPr>
        <w:t xml:space="preserve"> Deep RL</w:t>
      </w:r>
      <w:r>
        <w:rPr>
          <w:lang w:eastAsia="ko-KR"/>
        </w:rPr>
        <w:t>을</w:t>
      </w:r>
      <w:r>
        <w:rPr>
          <w:lang w:eastAsia="ko-KR"/>
        </w:rPr>
        <w:t xml:space="preserve"> </w:t>
      </w:r>
      <w:r>
        <w:rPr>
          <w:lang w:eastAsia="ko-KR"/>
        </w:rPr>
        <w:t>사용하였고</w:t>
      </w:r>
      <w:r>
        <w:rPr>
          <w:lang w:eastAsia="ko-KR"/>
        </w:rPr>
        <w:t xml:space="preserve">[4], Zhang </w:t>
      </w:r>
      <w:r>
        <w:rPr>
          <w:lang w:eastAsia="ko-KR"/>
        </w:rPr>
        <w:t>등은</w:t>
      </w:r>
      <w:r>
        <w:rPr>
          <w:lang w:eastAsia="ko-KR"/>
        </w:rPr>
        <w:t xml:space="preserve"> </w:t>
      </w:r>
      <w:r>
        <w:rPr>
          <w:lang w:eastAsia="ko-KR"/>
        </w:rPr>
        <w:t>대형</w:t>
      </w:r>
      <w:r>
        <w:rPr>
          <w:lang w:eastAsia="ko-KR"/>
        </w:rPr>
        <w:t xml:space="preserve"> FPS </w:t>
      </w:r>
      <w:proofErr w:type="spellStart"/>
      <w:r>
        <w:rPr>
          <w:lang w:eastAsia="ko-KR"/>
        </w:rPr>
        <w:t>맵에서</w:t>
      </w:r>
      <w:proofErr w:type="spellEnd"/>
      <w:r>
        <w:rPr>
          <w:lang w:eastAsia="ko-KR"/>
        </w:rPr>
        <w:t xml:space="preserve"> </w:t>
      </w:r>
      <w:proofErr w:type="spellStart"/>
      <w:r>
        <w:rPr>
          <w:lang w:eastAsia="ko-KR"/>
        </w:rPr>
        <w:t>NavMesh</w:t>
      </w:r>
      <w:proofErr w:type="spellEnd"/>
      <w:r>
        <w:rPr>
          <w:lang w:eastAsia="ko-KR"/>
        </w:rPr>
        <w:t>와</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시스템을</w:t>
      </w:r>
      <w:r>
        <w:rPr>
          <w:lang w:eastAsia="ko-KR"/>
        </w:rPr>
        <w:t xml:space="preserve"> RL</w:t>
      </w:r>
      <w:r>
        <w:rPr>
          <w:lang w:eastAsia="ko-KR"/>
        </w:rPr>
        <w:t>과</w:t>
      </w:r>
      <w:r>
        <w:rPr>
          <w:lang w:eastAsia="ko-KR"/>
        </w:rPr>
        <w:t xml:space="preserve"> </w:t>
      </w:r>
      <w:r>
        <w:rPr>
          <w:lang w:eastAsia="ko-KR"/>
        </w:rPr>
        <w:t>결합하여</w:t>
      </w:r>
      <w:r>
        <w:rPr>
          <w:lang w:eastAsia="ko-KR"/>
        </w:rPr>
        <w:t xml:space="preserve"> </w:t>
      </w:r>
      <w:proofErr w:type="spellStart"/>
      <w:r>
        <w:rPr>
          <w:lang w:eastAsia="ko-KR"/>
        </w:rPr>
        <w:t>상호작용형</w:t>
      </w:r>
      <w:proofErr w:type="spellEnd"/>
      <w:r>
        <w:rPr>
          <w:lang w:eastAsia="ko-KR"/>
        </w:rPr>
        <w:t xml:space="preserve"> </w:t>
      </w:r>
      <w:r>
        <w:rPr>
          <w:lang w:eastAsia="ko-KR"/>
        </w:rPr>
        <w:t>에이전트를</w:t>
      </w:r>
      <w:r>
        <w:rPr>
          <w:lang w:eastAsia="ko-KR"/>
        </w:rPr>
        <w:t xml:space="preserve"> </w:t>
      </w:r>
      <w:r>
        <w:rPr>
          <w:lang w:eastAsia="ko-KR"/>
        </w:rPr>
        <w:t>학습하였다</w:t>
      </w:r>
      <w:r>
        <w:rPr>
          <w:lang w:eastAsia="ko-KR"/>
        </w:rPr>
        <w:t xml:space="preserve">[5]. </w:t>
      </w:r>
      <w:r>
        <w:rPr>
          <w:lang w:eastAsia="ko-KR"/>
        </w:rPr>
        <w:t>이러한</w:t>
      </w:r>
      <w:r>
        <w:rPr>
          <w:lang w:eastAsia="ko-KR"/>
        </w:rPr>
        <w:t xml:space="preserve"> </w:t>
      </w:r>
      <w:r>
        <w:rPr>
          <w:lang w:eastAsia="ko-KR"/>
        </w:rPr>
        <w:t>연구는</w:t>
      </w:r>
      <w:r>
        <w:rPr>
          <w:lang w:eastAsia="ko-KR"/>
        </w:rPr>
        <w:t xml:space="preserve"> </w:t>
      </w:r>
      <w:r>
        <w:rPr>
          <w:lang w:eastAsia="ko-KR"/>
        </w:rPr>
        <w:t>게임</w:t>
      </w:r>
      <w:r>
        <w:rPr>
          <w:lang w:eastAsia="ko-KR"/>
        </w:rPr>
        <w:t xml:space="preserve"> </w:t>
      </w:r>
      <w:r>
        <w:rPr>
          <w:lang w:eastAsia="ko-KR"/>
        </w:rPr>
        <w:t>환경에서</w:t>
      </w:r>
      <w:r>
        <w:rPr>
          <w:lang w:eastAsia="ko-KR"/>
        </w:rPr>
        <w:t xml:space="preserve"> RL</w:t>
      </w:r>
      <w:r>
        <w:rPr>
          <w:lang w:eastAsia="ko-KR"/>
        </w:rPr>
        <w:t>의</w:t>
      </w:r>
      <w:r>
        <w:rPr>
          <w:lang w:eastAsia="ko-KR"/>
        </w:rPr>
        <w:t xml:space="preserve"> </w:t>
      </w:r>
      <w:r>
        <w:rPr>
          <w:lang w:eastAsia="ko-KR"/>
        </w:rPr>
        <w:t>활용</w:t>
      </w:r>
      <w:r>
        <w:rPr>
          <w:lang w:eastAsia="ko-KR"/>
        </w:rPr>
        <w:t xml:space="preserve"> </w:t>
      </w:r>
      <w:r>
        <w:rPr>
          <w:lang w:eastAsia="ko-KR"/>
        </w:rPr>
        <w:t>가능성을</w:t>
      </w:r>
      <w:r>
        <w:rPr>
          <w:lang w:eastAsia="ko-KR"/>
        </w:rPr>
        <w:t xml:space="preserve"> </w:t>
      </w:r>
      <w:r>
        <w:rPr>
          <w:lang w:eastAsia="ko-KR"/>
        </w:rPr>
        <w:t>보여주지만</w:t>
      </w:r>
      <w:r>
        <w:rPr>
          <w:lang w:eastAsia="ko-KR"/>
        </w:rPr>
        <w:t xml:space="preserve">, </w:t>
      </w:r>
      <w:r>
        <w:rPr>
          <w:lang w:eastAsia="ko-KR"/>
        </w:rPr>
        <w:t>포위</w:t>
      </w:r>
      <w:r w:rsidR="00754CB3">
        <w:rPr>
          <w:lang w:eastAsia="ko-KR"/>
        </w:rPr>
        <w:t xml:space="preserve">, </w:t>
      </w:r>
      <w:r>
        <w:rPr>
          <w:lang w:eastAsia="ko-KR"/>
        </w:rPr>
        <w:t>엄</w:t>
      </w:r>
      <w:r>
        <w:rPr>
          <w:lang w:eastAsia="ko-KR"/>
        </w:rPr>
        <w:t>폐</w:t>
      </w:r>
      <w:r w:rsidR="00754CB3">
        <w:rPr>
          <w:lang w:eastAsia="ko-KR"/>
        </w:rPr>
        <w:t xml:space="preserve">, </w:t>
      </w:r>
      <w:r>
        <w:rPr>
          <w:lang w:eastAsia="ko-KR"/>
        </w:rPr>
        <w:t>거리</w:t>
      </w:r>
      <w:r>
        <w:rPr>
          <w:lang w:eastAsia="ko-KR"/>
        </w:rPr>
        <w:t xml:space="preserve"> </w:t>
      </w:r>
      <w:r>
        <w:rPr>
          <w:lang w:eastAsia="ko-KR"/>
        </w:rPr>
        <w:t>유지와</w:t>
      </w:r>
      <w:r>
        <w:rPr>
          <w:lang w:eastAsia="ko-KR"/>
        </w:rPr>
        <w:t xml:space="preserve"> </w:t>
      </w:r>
      <w:r>
        <w:rPr>
          <w:lang w:eastAsia="ko-KR"/>
        </w:rPr>
        <w:t>같은</w:t>
      </w:r>
      <w:r>
        <w:rPr>
          <w:lang w:eastAsia="ko-KR"/>
        </w:rPr>
        <w:t xml:space="preserve"> </w:t>
      </w:r>
      <w:r>
        <w:rPr>
          <w:lang w:eastAsia="ko-KR"/>
        </w:rPr>
        <w:t>전술</w:t>
      </w:r>
      <w:r>
        <w:rPr>
          <w:lang w:eastAsia="ko-KR"/>
        </w:rPr>
        <w:t xml:space="preserve"> </w:t>
      </w:r>
      <w:r>
        <w:rPr>
          <w:lang w:eastAsia="ko-KR"/>
        </w:rPr>
        <w:t>이동을</w:t>
      </w:r>
      <w:r>
        <w:rPr>
          <w:lang w:eastAsia="ko-KR"/>
        </w:rPr>
        <w:t xml:space="preserve"> </w:t>
      </w:r>
      <w:r>
        <w:rPr>
          <w:lang w:eastAsia="ko-KR"/>
        </w:rPr>
        <w:t>역할</w:t>
      </w:r>
      <w:r>
        <w:rPr>
          <w:lang w:eastAsia="ko-KR"/>
        </w:rPr>
        <w:t xml:space="preserve"> </w:t>
      </w:r>
      <w:r>
        <w:rPr>
          <w:lang w:eastAsia="ko-KR"/>
        </w:rPr>
        <w:t>단위로</w:t>
      </w:r>
      <w:r>
        <w:rPr>
          <w:lang w:eastAsia="ko-KR"/>
        </w:rPr>
        <w:t xml:space="preserve"> </w:t>
      </w:r>
      <w:r>
        <w:rPr>
          <w:lang w:eastAsia="ko-KR"/>
        </w:rPr>
        <w:t>분해하여</w:t>
      </w:r>
      <w:r>
        <w:rPr>
          <w:lang w:eastAsia="ko-KR"/>
        </w:rPr>
        <w:t xml:space="preserve"> </w:t>
      </w:r>
      <w:r>
        <w:rPr>
          <w:lang w:eastAsia="ko-KR"/>
        </w:rPr>
        <w:t>다루지는</w:t>
      </w:r>
      <w:r>
        <w:rPr>
          <w:lang w:eastAsia="ko-KR"/>
        </w:rPr>
        <w:t xml:space="preserve"> </w:t>
      </w:r>
      <w:r>
        <w:rPr>
          <w:lang w:eastAsia="ko-KR"/>
        </w:rPr>
        <w:t>않는다</w:t>
      </w:r>
      <w:r>
        <w:rPr>
          <w:lang w:eastAsia="ko-KR"/>
        </w:rPr>
        <w:t>.</w:t>
      </w:r>
    </w:p>
    <w:p w:rsidR="00B600E0" w:rsidRDefault="004979AF">
      <w:pPr>
        <w:spacing w:line="300" w:lineRule="auto"/>
        <w:ind w:firstLine="397"/>
        <w:rPr>
          <w:lang w:eastAsia="ko-KR"/>
        </w:rPr>
      </w:pPr>
      <w:r>
        <w:rPr>
          <w:lang w:eastAsia="ko-KR"/>
        </w:rPr>
        <w:t>한편</w:t>
      </w:r>
      <w:r>
        <w:rPr>
          <w:lang w:eastAsia="ko-KR"/>
        </w:rPr>
        <w:t xml:space="preserve"> </w:t>
      </w:r>
      <w:r>
        <w:rPr>
          <w:lang w:eastAsia="ko-KR"/>
        </w:rPr>
        <w:t>실무</w:t>
      </w:r>
      <w:r>
        <w:rPr>
          <w:lang w:eastAsia="ko-KR"/>
        </w:rPr>
        <w:t xml:space="preserve"> </w:t>
      </w:r>
      <w:r>
        <w:rPr>
          <w:lang w:eastAsia="ko-KR"/>
        </w:rPr>
        <w:t>환경에서는</w:t>
      </w:r>
      <w:r>
        <w:rPr>
          <w:lang w:eastAsia="ko-KR"/>
        </w:rPr>
        <w:t xml:space="preserve"> </w:t>
      </w:r>
      <w:bookmarkStart w:id="0" w:name="_GoBack"/>
      <w:bookmarkEnd w:id="0"/>
      <w:r>
        <w:rPr>
          <w:lang w:eastAsia="ko-KR"/>
        </w:rPr>
        <w:t xml:space="preserve">Recast/Detour </w:t>
      </w:r>
      <w:r>
        <w:rPr>
          <w:lang w:eastAsia="ko-KR"/>
        </w:rPr>
        <w:t>계열</w:t>
      </w:r>
      <w:r>
        <w:rPr>
          <w:lang w:eastAsia="ko-KR"/>
        </w:rPr>
        <w:t xml:space="preserve"> </w:t>
      </w:r>
      <w:r>
        <w:rPr>
          <w:lang w:eastAsia="ko-KR"/>
        </w:rPr>
        <w:t>모듈이</w:t>
      </w:r>
      <w:r>
        <w:rPr>
          <w:lang w:eastAsia="ko-KR"/>
        </w:rPr>
        <w:t xml:space="preserve"> </w:t>
      </w:r>
      <w:r>
        <w:rPr>
          <w:lang w:eastAsia="ko-KR"/>
        </w:rPr>
        <w:t>여전히</w:t>
      </w:r>
      <w:r>
        <w:rPr>
          <w:lang w:eastAsia="ko-KR"/>
        </w:rPr>
        <w:t xml:space="preserve"> </w:t>
      </w:r>
      <w:r>
        <w:rPr>
          <w:lang w:eastAsia="ko-KR"/>
        </w:rPr>
        <w:t>표준에</w:t>
      </w:r>
      <w:r>
        <w:rPr>
          <w:lang w:eastAsia="ko-KR"/>
        </w:rPr>
        <w:t xml:space="preserve"> </w:t>
      </w:r>
      <w:r>
        <w:rPr>
          <w:lang w:eastAsia="ko-KR"/>
        </w:rPr>
        <w:t>가깝다</w:t>
      </w:r>
      <w:r>
        <w:rPr>
          <w:lang w:eastAsia="ko-KR"/>
        </w:rPr>
        <w:t xml:space="preserve">. </w:t>
      </w:r>
      <w:r>
        <w:rPr>
          <w:lang w:eastAsia="ko-KR"/>
        </w:rPr>
        <w:t>특히</w:t>
      </w:r>
      <w:r>
        <w:rPr>
          <w:lang w:eastAsia="ko-KR"/>
        </w:rPr>
        <w:t xml:space="preserve"> Detour Crowd</w:t>
      </w:r>
      <w:r>
        <w:rPr>
          <w:lang w:eastAsia="ko-KR"/>
        </w:rPr>
        <w:t>는</w:t>
      </w:r>
      <w:r>
        <w:rPr>
          <w:lang w:eastAsia="ko-KR"/>
        </w:rPr>
        <w:t xml:space="preserve"> </w:t>
      </w:r>
      <w:r>
        <w:rPr>
          <w:lang w:eastAsia="ko-KR"/>
        </w:rPr>
        <w:t>다수의</w:t>
      </w:r>
      <w:r>
        <w:rPr>
          <w:lang w:eastAsia="ko-KR"/>
        </w:rPr>
        <w:t xml:space="preserve"> agent</w:t>
      </w:r>
      <w:r>
        <w:rPr>
          <w:lang w:eastAsia="ko-KR"/>
        </w:rPr>
        <w:t>를</w:t>
      </w:r>
      <w:r>
        <w:rPr>
          <w:lang w:eastAsia="ko-KR"/>
        </w:rPr>
        <w:t xml:space="preserve"> </w:t>
      </w:r>
      <w:r>
        <w:rPr>
          <w:lang w:eastAsia="ko-KR"/>
        </w:rPr>
        <w:t>공용</w:t>
      </w:r>
      <w:r>
        <w:rPr>
          <w:lang w:eastAsia="ko-KR"/>
        </w:rPr>
        <w:t xml:space="preserve"> </w:t>
      </w:r>
      <w:r>
        <w:rPr>
          <w:lang w:eastAsia="ko-KR"/>
        </w:rPr>
        <w:t>목표로</w:t>
      </w:r>
      <w:r>
        <w:rPr>
          <w:lang w:eastAsia="ko-KR"/>
        </w:rPr>
        <w:t xml:space="preserve"> </w:t>
      </w:r>
      <w:r>
        <w:rPr>
          <w:lang w:eastAsia="ko-KR"/>
        </w:rPr>
        <w:t>이동시키는</w:t>
      </w:r>
      <w:r>
        <w:rPr>
          <w:lang w:eastAsia="ko-KR"/>
        </w:rPr>
        <w:t xml:space="preserve"> </w:t>
      </w:r>
      <w:r>
        <w:rPr>
          <w:lang w:eastAsia="ko-KR"/>
        </w:rPr>
        <w:t>상황에서</w:t>
      </w:r>
      <w:r>
        <w:rPr>
          <w:lang w:eastAsia="ko-KR"/>
        </w:rPr>
        <w:t xml:space="preserve"> </w:t>
      </w:r>
      <w:r>
        <w:rPr>
          <w:lang w:eastAsia="ko-KR"/>
        </w:rPr>
        <w:t>로컬</w:t>
      </w:r>
      <w:r>
        <w:rPr>
          <w:lang w:eastAsia="ko-KR"/>
        </w:rPr>
        <w:t xml:space="preserve"> </w:t>
      </w:r>
      <w:r>
        <w:rPr>
          <w:lang w:eastAsia="ko-KR"/>
        </w:rPr>
        <w:t>회피를</w:t>
      </w:r>
      <w:r>
        <w:rPr>
          <w:lang w:eastAsia="ko-KR"/>
        </w:rPr>
        <w:t xml:space="preserve"> </w:t>
      </w:r>
      <w:r>
        <w:rPr>
          <w:lang w:eastAsia="ko-KR"/>
        </w:rPr>
        <w:t>제공하는</w:t>
      </w:r>
      <w:r>
        <w:rPr>
          <w:lang w:eastAsia="ko-KR"/>
        </w:rPr>
        <w:t xml:space="preserve"> </w:t>
      </w:r>
      <w:r>
        <w:rPr>
          <w:lang w:eastAsia="ko-KR"/>
        </w:rPr>
        <w:t>대표</w:t>
      </w:r>
      <w:r>
        <w:rPr>
          <w:lang w:eastAsia="ko-KR"/>
        </w:rPr>
        <w:t xml:space="preserve"> </w:t>
      </w:r>
      <w:r>
        <w:rPr>
          <w:lang w:eastAsia="ko-KR"/>
        </w:rPr>
        <w:t>기법이며</w:t>
      </w:r>
      <w:r>
        <w:rPr>
          <w:lang w:eastAsia="ko-KR"/>
        </w:rPr>
        <w:t xml:space="preserve">, </w:t>
      </w:r>
      <w:r>
        <w:rPr>
          <w:lang w:eastAsia="ko-KR"/>
        </w:rPr>
        <w:t>게임</w:t>
      </w:r>
      <w:r>
        <w:rPr>
          <w:lang w:eastAsia="ko-KR"/>
        </w:rPr>
        <w:t xml:space="preserve"> </w:t>
      </w:r>
      <w:r>
        <w:rPr>
          <w:lang w:eastAsia="ko-KR"/>
        </w:rPr>
        <w:t>엔진에서</w:t>
      </w:r>
      <w:r>
        <w:rPr>
          <w:lang w:eastAsia="ko-KR"/>
        </w:rPr>
        <w:t xml:space="preserve"> </w:t>
      </w:r>
      <w:r>
        <w:rPr>
          <w:lang w:eastAsia="ko-KR"/>
        </w:rPr>
        <w:t>검증된</w:t>
      </w:r>
      <w:r>
        <w:rPr>
          <w:lang w:eastAsia="ko-KR"/>
        </w:rPr>
        <w:t xml:space="preserve"> </w:t>
      </w:r>
      <w:r>
        <w:rPr>
          <w:lang w:eastAsia="ko-KR"/>
        </w:rPr>
        <w:t>안정성을</w:t>
      </w:r>
      <w:r>
        <w:rPr>
          <w:lang w:eastAsia="ko-KR"/>
        </w:rPr>
        <w:t xml:space="preserve"> </w:t>
      </w:r>
      <w:r>
        <w:rPr>
          <w:lang w:eastAsia="ko-KR"/>
        </w:rPr>
        <w:t>가진다</w:t>
      </w:r>
      <w:r>
        <w:rPr>
          <w:lang w:eastAsia="ko-KR"/>
        </w:rPr>
        <w:t xml:space="preserve">. </w:t>
      </w:r>
      <w:r>
        <w:rPr>
          <w:lang w:eastAsia="ko-KR"/>
        </w:rPr>
        <w:t>본</w:t>
      </w:r>
      <w:r>
        <w:rPr>
          <w:lang w:eastAsia="ko-KR"/>
        </w:rPr>
        <w:t xml:space="preserve"> </w:t>
      </w:r>
      <w:r>
        <w:rPr>
          <w:lang w:eastAsia="ko-KR"/>
        </w:rPr>
        <w:t>연구는</w:t>
      </w:r>
      <w:r>
        <w:rPr>
          <w:lang w:eastAsia="ko-KR"/>
        </w:rPr>
        <w:t xml:space="preserve"> Detour Crowd</w:t>
      </w:r>
      <w:r>
        <w:rPr>
          <w:lang w:eastAsia="ko-KR"/>
        </w:rPr>
        <w:t>를</w:t>
      </w:r>
      <w:r>
        <w:rPr>
          <w:lang w:eastAsia="ko-KR"/>
        </w:rPr>
        <w:t xml:space="preserve"> </w:t>
      </w:r>
      <w:r>
        <w:rPr>
          <w:lang w:eastAsia="ko-KR"/>
        </w:rPr>
        <w:t>단순한</w:t>
      </w:r>
      <w:r>
        <w:rPr>
          <w:lang w:eastAsia="ko-KR"/>
        </w:rPr>
        <w:t xml:space="preserve"> </w:t>
      </w:r>
      <w:r>
        <w:rPr>
          <w:lang w:eastAsia="ko-KR"/>
        </w:rPr>
        <w:t>비교</w:t>
      </w:r>
      <w:r>
        <w:rPr>
          <w:lang w:eastAsia="ko-KR"/>
        </w:rPr>
        <w:t xml:space="preserve"> </w:t>
      </w:r>
      <w:r>
        <w:rPr>
          <w:lang w:eastAsia="ko-KR"/>
        </w:rPr>
        <w:t>대상이</w:t>
      </w:r>
      <w:r>
        <w:rPr>
          <w:lang w:eastAsia="ko-KR"/>
        </w:rPr>
        <w:t xml:space="preserve"> </w:t>
      </w:r>
      <w:r>
        <w:rPr>
          <w:lang w:eastAsia="ko-KR"/>
        </w:rPr>
        <w:t>아니라</w:t>
      </w:r>
      <w:r>
        <w:rPr>
          <w:lang w:eastAsia="ko-KR"/>
        </w:rPr>
        <w:t xml:space="preserve">, </w:t>
      </w:r>
      <w:r>
        <w:rPr>
          <w:lang w:eastAsia="ko-KR"/>
        </w:rPr>
        <w:t>제안</w:t>
      </w:r>
      <w:r>
        <w:rPr>
          <w:lang w:eastAsia="ko-KR"/>
        </w:rPr>
        <w:t xml:space="preserve"> </w:t>
      </w:r>
      <w:r>
        <w:rPr>
          <w:lang w:eastAsia="ko-KR"/>
        </w:rPr>
        <w:t>프레임워크의</w:t>
      </w:r>
      <w:r>
        <w:rPr>
          <w:lang w:eastAsia="ko-KR"/>
        </w:rPr>
        <w:t xml:space="preserve"> </w:t>
      </w:r>
      <w:r>
        <w:rPr>
          <w:lang w:eastAsia="ko-KR"/>
        </w:rPr>
        <w:t>실제</w:t>
      </w:r>
      <w:r>
        <w:rPr>
          <w:lang w:eastAsia="ko-KR"/>
        </w:rPr>
        <w:t xml:space="preserve"> </w:t>
      </w:r>
      <w:r>
        <w:rPr>
          <w:lang w:eastAsia="ko-KR"/>
        </w:rPr>
        <w:t>사용</w:t>
      </w:r>
      <w:r>
        <w:rPr>
          <w:lang w:eastAsia="ko-KR"/>
        </w:rPr>
        <w:t xml:space="preserve"> </w:t>
      </w:r>
      <w:r>
        <w:rPr>
          <w:lang w:eastAsia="ko-KR"/>
        </w:rPr>
        <w:t>가능성을</w:t>
      </w:r>
      <w:r>
        <w:rPr>
          <w:lang w:eastAsia="ko-KR"/>
        </w:rPr>
        <w:t xml:space="preserve"> </w:t>
      </w:r>
      <w:r>
        <w:rPr>
          <w:lang w:eastAsia="ko-KR"/>
        </w:rPr>
        <w:t>판단하기</w:t>
      </w:r>
      <w:r>
        <w:rPr>
          <w:lang w:eastAsia="ko-KR"/>
        </w:rPr>
        <w:t xml:space="preserve"> </w:t>
      </w:r>
      <w:r>
        <w:rPr>
          <w:lang w:eastAsia="ko-KR"/>
        </w:rPr>
        <w:t>위한</w:t>
      </w:r>
      <w:r>
        <w:rPr>
          <w:lang w:eastAsia="ko-KR"/>
        </w:rPr>
        <w:t xml:space="preserve"> </w:t>
      </w:r>
      <w:r>
        <w:rPr>
          <w:lang w:eastAsia="ko-KR"/>
        </w:rPr>
        <w:t>산업</w:t>
      </w:r>
      <w:r>
        <w:rPr>
          <w:lang w:eastAsia="ko-KR"/>
        </w:rPr>
        <w:t xml:space="preserve"> </w:t>
      </w:r>
      <w:r>
        <w:rPr>
          <w:lang w:eastAsia="ko-KR"/>
        </w:rPr>
        <w:t>기준선으로</w:t>
      </w:r>
      <w:r>
        <w:rPr>
          <w:lang w:eastAsia="ko-KR"/>
        </w:rPr>
        <w:t xml:space="preserve"> </w:t>
      </w:r>
      <w:r>
        <w:rPr>
          <w:lang w:eastAsia="ko-KR"/>
        </w:rPr>
        <w:t>본다</w:t>
      </w:r>
      <w:r>
        <w:rPr>
          <w:lang w:eastAsia="ko-KR"/>
        </w:rPr>
        <w:t xml:space="preserve">. </w:t>
      </w:r>
      <w:r>
        <w:rPr>
          <w:lang w:eastAsia="ko-KR"/>
        </w:rPr>
        <w:t>즉</w:t>
      </w:r>
      <w:r>
        <w:rPr>
          <w:lang w:eastAsia="ko-KR"/>
        </w:rPr>
        <w:t>,</w:t>
      </w:r>
      <w:r>
        <w:rPr>
          <w:lang w:eastAsia="ko-KR"/>
        </w:rPr>
        <w:t xml:space="preserve"> </w:t>
      </w:r>
      <w:r>
        <w:rPr>
          <w:lang w:eastAsia="ko-KR"/>
        </w:rPr>
        <w:t>본</w:t>
      </w:r>
      <w:r>
        <w:rPr>
          <w:lang w:eastAsia="ko-KR"/>
        </w:rPr>
        <w:t xml:space="preserve"> </w:t>
      </w:r>
      <w:r>
        <w:rPr>
          <w:lang w:eastAsia="ko-KR"/>
        </w:rPr>
        <w:t>논문은</w:t>
      </w:r>
      <w:r>
        <w:rPr>
          <w:lang w:eastAsia="ko-KR"/>
        </w:rPr>
        <w:t xml:space="preserve"> RL </w:t>
      </w:r>
      <w:r>
        <w:rPr>
          <w:lang w:eastAsia="ko-KR"/>
        </w:rPr>
        <w:t>기반</w:t>
      </w:r>
      <w:r>
        <w:rPr>
          <w:lang w:eastAsia="ko-KR"/>
        </w:rPr>
        <w:t xml:space="preserve"> </w:t>
      </w:r>
      <w:r>
        <w:rPr>
          <w:lang w:eastAsia="ko-KR"/>
        </w:rPr>
        <w:t>전술</w:t>
      </w:r>
      <w:r>
        <w:rPr>
          <w:lang w:eastAsia="ko-KR"/>
        </w:rPr>
        <w:t xml:space="preserve"> </w:t>
      </w:r>
      <w:r>
        <w:rPr>
          <w:lang w:eastAsia="ko-KR"/>
        </w:rPr>
        <w:t>이동</w:t>
      </w:r>
      <w:r>
        <w:rPr>
          <w:lang w:eastAsia="ko-KR"/>
        </w:rPr>
        <w:t xml:space="preserve"> </w:t>
      </w:r>
      <w:r>
        <w:rPr>
          <w:lang w:eastAsia="ko-KR"/>
        </w:rPr>
        <w:t>프레임워크와</w:t>
      </w:r>
      <w:r>
        <w:rPr>
          <w:lang w:eastAsia="ko-KR"/>
        </w:rPr>
        <w:t xml:space="preserve"> </w:t>
      </w:r>
      <w:r>
        <w:rPr>
          <w:lang w:eastAsia="ko-KR"/>
        </w:rPr>
        <w:t>전통적</w:t>
      </w:r>
      <w:r>
        <w:rPr>
          <w:lang w:eastAsia="ko-KR"/>
        </w:rPr>
        <w:t xml:space="preserve"> crowd </w:t>
      </w:r>
      <w:r>
        <w:rPr>
          <w:lang w:eastAsia="ko-KR"/>
        </w:rPr>
        <w:t>이동</w:t>
      </w:r>
      <w:r>
        <w:rPr>
          <w:lang w:eastAsia="ko-KR"/>
        </w:rPr>
        <w:t xml:space="preserve"> </w:t>
      </w:r>
      <w:r>
        <w:rPr>
          <w:lang w:eastAsia="ko-KR"/>
        </w:rPr>
        <w:t>모듈</w:t>
      </w:r>
      <w:r>
        <w:rPr>
          <w:lang w:eastAsia="ko-KR"/>
        </w:rPr>
        <w:t xml:space="preserve"> </w:t>
      </w:r>
      <w:r>
        <w:rPr>
          <w:lang w:eastAsia="ko-KR"/>
        </w:rPr>
        <w:t>사이의</w:t>
      </w:r>
      <w:r>
        <w:rPr>
          <w:lang w:eastAsia="ko-KR"/>
        </w:rPr>
        <w:t xml:space="preserve"> </w:t>
      </w:r>
      <w:r>
        <w:rPr>
          <w:lang w:eastAsia="ko-KR"/>
        </w:rPr>
        <w:t>관계를</w:t>
      </w:r>
      <w:r>
        <w:rPr>
          <w:lang w:eastAsia="ko-KR"/>
        </w:rPr>
        <w:t xml:space="preserve"> </w:t>
      </w:r>
      <w:r>
        <w:rPr>
          <w:lang w:eastAsia="ko-KR"/>
        </w:rPr>
        <w:t>경쟁이</w:t>
      </w:r>
      <w:r>
        <w:rPr>
          <w:lang w:eastAsia="ko-KR"/>
        </w:rPr>
        <w:t xml:space="preserve"> </w:t>
      </w:r>
      <w:r>
        <w:rPr>
          <w:lang w:eastAsia="ko-KR"/>
        </w:rPr>
        <w:t>아니라</w:t>
      </w:r>
      <w:r>
        <w:rPr>
          <w:lang w:eastAsia="ko-KR"/>
        </w:rPr>
        <w:t xml:space="preserve"> </w:t>
      </w:r>
      <w:r>
        <w:rPr>
          <w:lang w:eastAsia="ko-KR"/>
        </w:rPr>
        <w:t>보완</w:t>
      </w:r>
      <w:r>
        <w:rPr>
          <w:lang w:eastAsia="ko-KR"/>
        </w:rPr>
        <w:t xml:space="preserve"> </w:t>
      </w:r>
      <w:r>
        <w:rPr>
          <w:lang w:eastAsia="ko-KR"/>
        </w:rPr>
        <w:t>가능성의</w:t>
      </w:r>
      <w:r>
        <w:rPr>
          <w:lang w:eastAsia="ko-KR"/>
        </w:rPr>
        <w:t xml:space="preserve"> </w:t>
      </w:r>
      <w:r>
        <w:rPr>
          <w:lang w:eastAsia="ko-KR"/>
        </w:rPr>
        <w:t>관점에서</w:t>
      </w:r>
      <w:r>
        <w:rPr>
          <w:lang w:eastAsia="ko-KR"/>
        </w:rPr>
        <w:t xml:space="preserve"> </w:t>
      </w:r>
      <w:r>
        <w:rPr>
          <w:lang w:eastAsia="ko-KR"/>
        </w:rPr>
        <w:t>해석한다</w:t>
      </w:r>
      <w:r>
        <w:rPr>
          <w:lang w:eastAsia="ko-KR"/>
        </w:rPr>
        <w:t>.</w:t>
      </w:r>
    </w:p>
    <w:p w:rsidR="00B600E0" w:rsidRDefault="004979AF">
      <w:pPr>
        <w:spacing w:before="120" w:after="60"/>
        <w:rPr>
          <w:lang w:eastAsia="ko-KR"/>
        </w:rPr>
      </w:pPr>
      <w:r>
        <w:rPr>
          <w:b/>
          <w:sz w:val="22"/>
          <w:lang w:eastAsia="ko-KR"/>
        </w:rPr>
        <w:t xml:space="preserve">3. </w:t>
      </w:r>
      <w:r>
        <w:rPr>
          <w:b/>
          <w:sz w:val="22"/>
          <w:lang w:eastAsia="ko-KR"/>
        </w:rPr>
        <w:t>제안</w:t>
      </w:r>
      <w:r>
        <w:rPr>
          <w:b/>
          <w:sz w:val="22"/>
          <w:lang w:eastAsia="ko-KR"/>
        </w:rPr>
        <w:t xml:space="preserve"> </w:t>
      </w:r>
      <w:r>
        <w:rPr>
          <w:b/>
          <w:sz w:val="22"/>
          <w:lang w:eastAsia="ko-KR"/>
        </w:rPr>
        <w:t>프레임워크</w:t>
      </w:r>
    </w:p>
    <w:p w:rsidR="00B600E0" w:rsidRDefault="004979AF">
      <w:pPr>
        <w:spacing w:line="300" w:lineRule="auto"/>
        <w:ind w:firstLine="397"/>
        <w:rPr>
          <w:lang w:eastAsia="ko-KR"/>
        </w:rPr>
      </w:pPr>
      <w:r>
        <w:rPr>
          <w:lang w:eastAsia="ko-KR"/>
        </w:rPr>
        <w:t>제안</w:t>
      </w:r>
      <w:r>
        <w:rPr>
          <w:lang w:eastAsia="ko-KR"/>
        </w:rPr>
        <w:t xml:space="preserve"> </w:t>
      </w:r>
      <w:r>
        <w:rPr>
          <w:lang w:eastAsia="ko-KR"/>
        </w:rPr>
        <w:t>프레임워크는</w:t>
      </w:r>
      <w:r>
        <w:rPr>
          <w:lang w:eastAsia="ko-KR"/>
        </w:rPr>
        <w:t xml:space="preserve"> </w:t>
      </w:r>
      <w:r>
        <w:rPr>
          <w:lang w:eastAsia="ko-KR"/>
        </w:rPr>
        <w:t>환경</w:t>
      </w:r>
      <w:r>
        <w:rPr>
          <w:lang w:eastAsia="ko-KR"/>
        </w:rPr>
        <w:t xml:space="preserve"> </w:t>
      </w:r>
      <w:r>
        <w:rPr>
          <w:lang w:eastAsia="ko-KR"/>
        </w:rPr>
        <w:t>계층</w:t>
      </w:r>
      <w:r>
        <w:rPr>
          <w:lang w:eastAsia="ko-KR"/>
        </w:rPr>
        <w:t xml:space="preserve">, </w:t>
      </w:r>
      <w:r>
        <w:rPr>
          <w:lang w:eastAsia="ko-KR"/>
        </w:rPr>
        <w:t>역할</w:t>
      </w:r>
      <w:r>
        <w:rPr>
          <w:lang w:eastAsia="ko-KR"/>
        </w:rPr>
        <w:t xml:space="preserve"> </w:t>
      </w:r>
      <w:r>
        <w:rPr>
          <w:lang w:eastAsia="ko-KR"/>
        </w:rPr>
        <w:t>계층</w:t>
      </w:r>
      <w:r>
        <w:rPr>
          <w:lang w:eastAsia="ko-KR"/>
        </w:rPr>
        <w:t xml:space="preserve">, </w:t>
      </w:r>
      <w:r>
        <w:rPr>
          <w:lang w:eastAsia="ko-KR"/>
        </w:rPr>
        <w:t>학습</w:t>
      </w:r>
      <w:r>
        <w:rPr>
          <w:lang w:eastAsia="ko-KR"/>
        </w:rPr>
        <w:t xml:space="preserve"> </w:t>
      </w:r>
      <w:r>
        <w:rPr>
          <w:lang w:eastAsia="ko-KR"/>
        </w:rPr>
        <w:t>계층으로</w:t>
      </w:r>
      <w:r>
        <w:rPr>
          <w:lang w:eastAsia="ko-KR"/>
        </w:rPr>
        <w:t xml:space="preserve"> </w:t>
      </w:r>
      <w:r>
        <w:rPr>
          <w:lang w:eastAsia="ko-KR"/>
        </w:rPr>
        <w:t>구성된다</w:t>
      </w:r>
      <w:r>
        <w:rPr>
          <w:lang w:eastAsia="ko-KR"/>
        </w:rPr>
        <w:t xml:space="preserve">. </w:t>
      </w:r>
      <w:r>
        <w:rPr>
          <w:lang w:eastAsia="ko-KR"/>
        </w:rPr>
        <w:t>환경</w:t>
      </w:r>
      <w:r>
        <w:rPr>
          <w:lang w:eastAsia="ko-KR"/>
        </w:rPr>
        <w:t xml:space="preserve"> </w:t>
      </w:r>
      <w:r>
        <w:rPr>
          <w:lang w:eastAsia="ko-KR"/>
        </w:rPr>
        <w:t>계층은</w:t>
      </w:r>
      <w:r>
        <w:rPr>
          <w:lang w:eastAsia="ko-KR"/>
        </w:rPr>
        <w:t xml:space="preserve"> </w:t>
      </w:r>
      <w:proofErr w:type="spellStart"/>
      <w:r>
        <w:rPr>
          <w:lang w:eastAsia="ko-KR"/>
        </w:rPr>
        <w:t>NavMesh</w:t>
      </w:r>
      <w:proofErr w:type="spellEnd"/>
      <w:r>
        <w:rPr>
          <w:lang w:eastAsia="ko-KR"/>
        </w:rPr>
        <w:t xml:space="preserve"> </w:t>
      </w:r>
      <w:r>
        <w:rPr>
          <w:lang w:eastAsia="ko-KR"/>
        </w:rPr>
        <w:t>바이너리를</w:t>
      </w:r>
      <w:r>
        <w:rPr>
          <w:lang w:eastAsia="ko-KR"/>
        </w:rPr>
        <w:t xml:space="preserve"> </w:t>
      </w:r>
      <w:proofErr w:type="spellStart"/>
      <w:r>
        <w:rPr>
          <w:lang w:eastAsia="ko-KR"/>
        </w:rPr>
        <w:t>파싱하여</w:t>
      </w:r>
      <w:proofErr w:type="spellEnd"/>
      <w:r>
        <w:rPr>
          <w:lang w:eastAsia="ko-KR"/>
        </w:rPr>
        <w:t xml:space="preserve"> </w:t>
      </w:r>
      <w:r>
        <w:rPr>
          <w:lang w:eastAsia="ko-KR"/>
        </w:rPr>
        <w:t>삼각형</w:t>
      </w:r>
      <w:r>
        <w:rPr>
          <w:lang w:eastAsia="ko-KR"/>
        </w:rPr>
        <w:t xml:space="preserve"> </w:t>
      </w:r>
      <w:r>
        <w:rPr>
          <w:lang w:eastAsia="ko-KR"/>
        </w:rPr>
        <w:t>집합</w:t>
      </w:r>
      <w:r>
        <w:rPr>
          <w:lang w:eastAsia="ko-KR"/>
        </w:rPr>
        <w:t>, 2</w:t>
      </w:r>
      <w:r>
        <w:rPr>
          <w:lang w:eastAsia="ko-KR"/>
        </w:rPr>
        <w:t>차원</w:t>
      </w:r>
      <w:r>
        <w:rPr>
          <w:lang w:eastAsia="ko-KR"/>
        </w:rPr>
        <w:t xml:space="preserve"> </w:t>
      </w:r>
      <w:r>
        <w:rPr>
          <w:lang w:eastAsia="ko-KR"/>
        </w:rPr>
        <w:t>투영</w:t>
      </w:r>
      <w:r>
        <w:rPr>
          <w:lang w:eastAsia="ko-KR"/>
        </w:rPr>
        <w:t xml:space="preserve"> </w:t>
      </w:r>
      <w:r>
        <w:rPr>
          <w:lang w:eastAsia="ko-KR"/>
        </w:rPr>
        <w:t>영역</w:t>
      </w:r>
      <w:r>
        <w:rPr>
          <w:lang w:eastAsia="ko-KR"/>
        </w:rPr>
        <w:t xml:space="preserve">, </w:t>
      </w:r>
      <w:r>
        <w:rPr>
          <w:lang w:eastAsia="ko-KR"/>
        </w:rPr>
        <w:t>높이</w:t>
      </w:r>
      <w:r>
        <w:rPr>
          <w:lang w:eastAsia="ko-KR"/>
        </w:rPr>
        <w:t xml:space="preserve"> </w:t>
      </w:r>
      <w:r>
        <w:rPr>
          <w:lang w:eastAsia="ko-KR"/>
        </w:rPr>
        <w:t>정보를</w:t>
      </w:r>
      <w:r>
        <w:rPr>
          <w:lang w:eastAsia="ko-KR"/>
        </w:rPr>
        <w:t xml:space="preserve"> </w:t>
      </w:r>
      <w:r>
        <w:rPr>
          <w:lang w:eastAsia="ko-KR"/>
        </w:rPr>
        <w:t>복원한다</w:t>
      </w:r>
      <w:r>
        <w:rPr>
          <w:lang w:eastAsia="ko-KR"/>
        </w:rPr>
        <w:t xml:space="preserve">. </w:t>
      </w:r>
      <w:r>
        <w:rPr>
          <w:lang w:eastAsia="ko-KR"/>
        </w:rPr>
        <w:t>각</w:t>
      </w:r>
      <w:r>
        <w:rPr>
          <w:lang w:eastAsia="ko-KR"/>
        </w:rPr>
        <w:t xml:space="preserve"> </w:t>
      </w:r>
      <w:r>
        <w:rPr>
          <w:lang w:eastAsia="ko-KR"/>
        </w:rPr>
        <w:t>에이전트는</w:t>
      </w:r>
      <w:r>
        <w:rPr>
          <w:lang w:eastAsia="ko-KR"/>
        </w:rPr>
        <w:t xml:space="preserve"> </w:t>
      </w:r>
      <w:proofErr w:type="spellStart"/>
      <w:r>
        <w:rPr>
          <w:lang w:eastAsia="ko-KR"/>
        </w:rPr>
        <w:t>NavMesh</w:t>
      </w:r>
      <w:proofErr w:type="spellEnd"/>
      <w:r>
        <w:rPr>
          <w:lang w:eastAsia="ko-KR"/>
        </w:rPr>
        <w:t xml:space="preserve"> </w:t>
      </w:r>
      <w:r>
        <w:rPr>
          <w:lang w:eastAsia="ko-KR"/>
        </w:rPr>
        <w:t>내부에서만</w:t>
      </w:r>
      <w:r>
        <w:rPr>
          <w:lang w:eastAsia="ko-KR"/>
        </w:rPr>
        <w:t xml:space="preserve"> </w:t>
      </w:r>
      <w:r>
        <w:rPr>
          <w:lang w:eastAsia="ko-KR"/>
        </w:rPr>
        <w:t>이동할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목표로의</w:t>
      </w:r>
      <w:r>
        <w:rPr>
          <w:lang w:eastAsia="ko-KR"/>
        </w:rPr>
        <w:t xml:space="preserve"> </w:t>
      </w:r>
      <w:r>
        <w:rPr>
          <w:lang w:eastAsia="ko-KR"/>
        </w:rPr>
        <w:t>직접</w:t>
      </w:r>
      <w:r>
        <w:rPr>
          <w:lang w:eastAsia="ko-KR"/>
        </w:rPr>
        <w:t xml:space="preserve"> </w:t>
      </w:r>
      <w:r>
        <w:rPr>
          <w:lang w:eastAsia="ko-KR"/>
        </w:rPr>
        <w:t>이동이</w:t>
      </w:r>
      <w:r>
        <w:rPr>
          <w:lang w:eastAsia="ko-KR"/>
        </w:rPr>
        <w:t xml:space="preserve"> </w:t>
      </w:r>
      <w:r>
        <w:rPr>
          <w:lang w:eastAsia="ko-KR"/>
        </w:rPr>
        <w:t>어렵다면</w:t>
      </w:r>
      <w:r>
        <w:rPr>
          <w:lang w:eastAsia="ko-KR"/>
        </w:rPr>
        <w:t xml:space="preserve"> Detour waypoint </w:t>
      </w:r>
      <w:r>
        <w:rPr>
          <w:lang w:eastAsia="ko-KR"/>
        </w:rPr>
        <w:t>또는</w:t>
      </w:r>
      <w:r>
        <w:rPr>
          <w:lang w:eastAsia="ko-KR"/>
        </w:rPr>
        <w:t xml:space="preserve"> ge</w:t>
      </w:r>
      <w:r>
        <w:rPr>
          <w:lang w:eastAsia="ko-KR"/>
        </w:rPr>
        <w:t>odesic distance map</w:t>
      </w:r>
      <w:r>
        <w:rPr>
          <w:lang w:eastAsia="ko-KR"/>
        </w:rPr>
        <w:t>을</w:t>
      </w:r>
      <w:r>
        <w:rPr>
          <w:lang w:eastAsia="ko-KR"/>
        </w:rPr>
        <w:t xml:space="preserve"> </w:t>
      </w:r>
      <w:r>
        <w:rPr>
          <w:lang w:eastAsia="ko-KR"/>
        </w:rPr>
        <w:t>이용하여</w:t>
      </w:r>
      <w:r>
        <w:rPr>
          <w:lang w:eastAsia="ko-KR"/>
        </w:rPr>
        <w:t xml:space="preserve"> </w:t>
      </w:r>
      <w:r>
        <w:rPr>
          <w:lang w:eastAsia="ko-KR"/>
        </w:rPr>
        <w:t>우회</w:t>
      </w:r>
      <w:r>
        <w:rPr>
          <w:lang w:eastAsia="ko-KR"/>
        </w:rPr>
        <w:t xml:space="preserve"> </w:t>
      </w:r>
      <w:r>
        <w:rPr>
          <w:lang w:eastAsia="ko-KR"/>
        </w:rPr>
        <w:t>경로를</w:t>
      </w:r>
      <w:r>
        <w:rPr>
          <w:lang w:eastAsia="ko-KR"/>
        </w:rPr>
        <w:t xml:space="preserve"> </w:t>
      </w:r>
      <w:r>
        <w:rPr>
          <w:lang w:eastAsia="ko-KR"/>
        </w:rPr>
        <w:t>생성한다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정책이</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지형</w:t>
      </w:r>
      <w:r>
        <w:rPr>
          <w:lang w:eastAsia="ko-KR"/>
        </w:rPr>
        <w:t xml:space="preserve"> </w:t>
      </w:r>
      <w:r>
        <w:rPr>
          <w:lang w:eastAsia="ko-KR"/>
        </w:rPr>
        <w:t>제약을</w:t>
      </w:r>
      <w:r>
        <w:rPr>
          <w:lang w:eastAsia="ko-KR"/>
        </w:rPr>
        <w:t xml:space="preserve"> </w:t>
      </w:r>
      <w:r>
        <w:rPr>
          <w:lang w:eastAsia="ko-KR"/>
        </w:rPr>
        <w:t>무시한</w:t>
      </w:r>
      <w:r>
        <w:rPr>
          <w:lang w:eastAsia="ko-KR"/>
        </w:rPr>
        <w:t xml:space="preserve"> </w:t>
      </w:r>
      <w:r>
        <w:rPr>
          <w:lang w:eastAsia="ko-KR"/>
        </w:rPr>
        <w:t>비현실적</w:t>
      </w:r>
      <w:r>
        <w:rPr>
          <w:lang w:eastAsia="ko-KR"/>
        </w:rPr>
        <w:t xml:space="preserve"> </w:t>
      </w:r>
      <w:r>
        <w:rPr>
          <w:lang w:eastAsia="ko-KR"/>
        </w:rPr>
        <w:t>직선</w:t>
      </w:r>
      <w:r>
        <w:rPr>
          <w:lang w:eastAsia="ko-KR"/>
        </w:rPr>
        <w:t xml:space="preserve"> </w:t>
      </w:r>
      <w:r>
        <w:rPr>
          <w:lang w:eastAsia="ko-KR"/>
        </w:rPr>
        <w:t>이동을</w:t>
      </w:r>
      <w:r>
        <w:rPr>
          <w:lang w:eastAsia="ko-KR"/>
        </w:rPr>
        <w:t xml:space="preserve"> </w:t>
      </w:r>
      <w:r>
        <w:rPr>
          <w:lang w:eastAsia="ko-KR"/>
        </w:rPr>
        <w:t>선택하는</w:t>
      </w:r>
      <w:r>
        <w:rPr>
          <w:lang w:eastAsia="ko-KR"/>
        </w:rPr>
        <w:t xml:space="preserve"> </w:t>
      </w:r>
      <w:r>
        <w:rPr>
          <w:lang w:eastAsia="ko-KR"/>
        </w:rPr>
        <w:t>문제를</w:t>
      </w:r>
      <w:r>
        <w:rPr>
          <w:lang w:eastAsia="ko-KR"/>
        </w:rPr>
        <w:t xml:space="preserve"> </w:t>
      </w:r>
      <w:r>
        <w:rPr>
          <w:lang w:eastAsia="ko-KR"/>
        </w:rPr>
        <w:t>줄인다</w:t>
      </w:r>
      <w:r>
        <w:rPr>
          <w:lang w:eastAsia="ko-KR"/>
        </w:rPr>
        <w:t>.</w:t>
      </w:r>
    </w:p>
    <w:p w:rsidR="00B600E0" w:rsidRDefault="004979AF">
      <w:pPr>
        <w:spacing w:line="300" w:lineRule="auto"/>
        <w:ind w:firstLine="397"/>
        <w:rPr>
          <w:lang w:eastAsia="ko-KR"/>
        </w:rPr>
      </w:pPr>
      <w:r>
        <w:rPr>
          <w:lang w:eastAsia="ko-KR"/>
        </w:rPr>
        <w:t>역할</w:t>
      </w:r>
      <w:r>
        <w:rPr>
          <w:lang w:eastAsia="ko-KR"/>
        </w:rPr>
        <w:t xml:space="preserve"> </w:t>
      </w:r>
      <w:r>
        <w:rPr>
          <w:lang w:eastAsia="ko-KR"/>
        </w:rPr>
        <w:t>계층은</w:t>
      </w:r>
      <w:r>
        <w:rPr>
          <w:lang w:eastAsia="ko-KR"/>
        </w:rPr>
        <w:t xml:space="preserve"> </w:t>
      </w:r>
      <w:proofErr w:type="spellStart"/>
      <w:r>
        <w:rPr>
          <w:lang w:eastAsia="ko-KR"/>
        </w:rPr>
        <w:t>휴리스틱</w:t>
      </w:r>
      <w:proofErr w:type="spellEnd"/>
      <w:r>
        <w:rPr>
          <w:lang w:eastAsia="ko-KR"/>
        </w:rPr>
        <w:t xml:space="preserve"> </w:t>
      </w:r>
      <w:r>
        <w:rPr>
          <w:lang w:eastAsia="ko-KR"/>
        </w:rPr>
        <w:t>성향과</w:t>
      </w:r>
      <w:r>
        <w:rPr>
          <w:lang w:eastAsia="ko-KR"/>
        </w:rPr>
        <w:t xml:space="preserve"> </w:t>
      </w:r>
      <w:r>
        <w:rPr>
          <w:lang w:eastAsia="ko-KR"/>
        </w:rPr>
        <w:t>전술</w:t>
      </w:r>
      <w:r>
        <w:rPr>
          <w:lang w:eastAsia="ko-KR"/>
        </w:rPr>
        <w:t xml:space="preserve"> </w:t>
      </w:r>
      <w:r>
        <w:rPr>
          <w:lang w:eastAsia="ko-KR"/>
        </w:rPr>
        <w:t>역할의</w:t>
      </w:r>
      <w:r>
        <w:rPr>
          <w:lang w:eastAsia="ko-KR"/>
        </w:rPr>
        <w:t xml:space="preserve"> </w:t>
      </w:r>
      <w:proofErr w:type="spellStart"/>
      <w:r>
        <w:rPr>
          <w:lang w:eastAsia="ko-KR"/>
        </w:rPr>
        <w:t>매핑으로</w:t>
      </w:r>
      <w:proofErr w:type="spellEnd"/>
      <w:r>
        <w:rPr>
          <w:lang w:eastAsia="ko-KR"/>
        </w:rPr>
        <w:t xml:space="preserve"> </w:t>
      </w:r>
      <w:r>
        <w:rPr>
          <w:lang w:eastAsia="ko-KR"/>
        </w:rPr>
        <w:t>이루어진다</w:t>
      </w:r>
      <w:r>
        <w:rPr>
          <w:lang w:eastAsia="ko-KR"/>
        </w:rPr>
        <w:t xml:space="preserve">. </w:t>
      </w:r>
      <w:r>
        <w:rPr>
          <w:lang w:eastAsia="ko-KR"/>
        </w:rPr>
        <w:t>본</w:t>
      </w:r>
      <w:r>
        <w:rPr>
          <w:lang w:eastAsia="ko-KR"/>
        </w:rPr>
        <w:t xml:space="preserve"> </w:t>
      </w:r>
      <w:r>
        <w:rPr>
          <w:lang w:eastAsia="ko-KR"/>
        </w:rPr>
        <w:t>연구에서는</w:t>
      </w:r>
      <w:r>
        <w:rPr>
          <w:lang w:eastAsia="ko-KR"/>
        </w:rPr>
        <w:t xml:space="preserve"> melee </w:t>
      </w:r>
      <w:proofErr w:type="spellStart"/>
      <w:r>
        <w:rPr>
          <w:lang w:eastAsia="ko-KR"/>
        </w:rPr>
        <w:t>dps</w:t>
      </w:r>
      <w:proofErr w:type="spellEnd"/>
      <w:r>
        <w:rPr>
          <w:lang w:eastAsia="ko-KR"/>
        </w:rPr>
        <w:t>와</w:t>
      </w:r>
      <w:r>
        <w:rPr>
          <w:lang w:eastAsia="ko-KR"/>
        </w:rPr>
        <w:t xml:space="preserve"> ranged </w:t>
      </w:r>
      <w:proofErr w:type="spellStart"/>
      <w:r>
        <w:rPr>
          <w:lang w:eastAsia="ko-KR"/>
        </w:rPr>
        <w:t>dps</w:t>
      </w:r>
      <w:proofErr w:type="spellEnd"/>
      <w:r>
        <w:rPr>
          <w:lang w:eastAsia="ko-KR"/>
        </w:rPr>
        <w:t xml:space="preserve"> </w:t>
      </w:r>
      <w:proofErr w:type="spellStart"/>
      <w:r>
        <w:rPr>
          <w:lang w:eastAsia="ko-KR"/>
        </w:rPr>
        <w:t>휴리스틱을</w:t>
      </w:r>
      <w:proofErr w:type="spellEnd"/>
      <w:r>
        <w:rPr>
          <w:lang w:eastAsia="ko-KR"/>
        </w:rPr>
        <w:t xml:space="preserve"> </w:t>
      </w:r>
      <w:r>
        <w:rPr>
          <w:lang w:eastAsia="ko-KR"/>
        </w:rPr>
        <w:t>정의하고</w:t>
      </w:r>
      <w:r>
        <w:rPr>
          <w:lang w:eastAsia="ko-KR"/>
        </w:rPr>
        <w:t xml:space="preserve">, </w:t>
      </w:r>
      <w:r>
        <w:rPr>
          <w:lang w:eastAsia="ko-KR"/>
        </w:rPr>
        <w:t>전투</w:t>
      </w:r>
      <w:r>
        <w:rPr>
          <w:lang w:eastAsia="ko-KR"/>
        </w:rPr>
        <w:t xml:space="preserve"> </w:t>
      </w:r>
      <w:r>
        <w:rPr>
          <w:lang w:eastAsia="ko-KR"/>
        </w:rPr>
        <w:t>문맥에</w:t>
      </w:r>
      <w:r>
        <w:rPr>
          <w:lang w:eastAsia="ko-KR"/>
        </w:rPr>
        <w:t xml:space="preserve"> </w:t>
      </w:r>
      <w:r>
        <w:rPr>
          <w:lang w:eastAsia="ko-KR"/>
        </w:rPr>
        <w:t>따라</w:t>
      </w:r>
      <w:r>
        <w:rPr>
          <w:lang w:eastAsia="ko-KR"/>
        </w:rPr>
        <w:t xml:space="preserve"> front, cover, base move, surround, kiting </w:t>
      </w:r>
      <w:r>
        <w:rPr>
          <w:lang w:eastAsia="ko-KR"/>
        </w:rPr>
        <w:t>중</w:t>
      </w:r>
      <w:r>
        <w:rPr>
          <w:lang w:eastAsia="ko-KR"/>
        </w:rPr>
        <w:t xml:space="preserve"> </w:t>
      </w:r>
      <w:r>
        <w:rPr>
          <w:lang w:eastAsia="ko-KR"/>
        </w:rPr>
        <w:t>하나의</w:t>
      </w:r>
      <w:r>
        <w:rPr>
          <w:lang w:eastAsia="ko-KR"/>
        </w:rPr>
        <w:t xml:space="preserve"> </w:t>
      </w:r>
      <w:r>
        <w:rPr>
          <w:lang w:eastAsia="ko-KR"/>
        </w:rPr>
        <w:t>역할을</w:t>
      </w:r>
      <w:r>
        <w:rPr>
          <w:lang w:eastAsia="ko-KR"/>
        </w:rPr>
        <w:t xml:space="preserve"> </w:t>
      </w:r>
      <w:r>
        <w:rPr>
          <w:lang w:eastAsia="ko-KR"/>
        </w:rPr>
        <w:t>동적으로</w:t>
      </w:r>
      <w:r>
        <w:rPr>
          <w:lang w:eastAsia="ko-KR"/>
        </w:rPr>
        <w:t xml:space="preserve"> </w:t>
      </w:r>
      <w:r>
        <w:rPr>
          <w:lang w:eastAsia="ko-KR"/>
        </w:rPr>
        <w:t>선택한다</w:t>
      </w:r>
      <w:r>
        <w:rPr>
          <w:lang w:eastAsia="ko-KR"/>
        </w:rPr>
        <w:t>. Front</w:t>
      </w:r>
      <w:r>
        <w:rPr>
          <w:lang w:eastAsia="ko-KR"/>
        </w:rPr>
        <w:t>는</w:t>
      </w:r>
      <w:r>
        <w:rPr>
          <w:lang w:eastAsia="ko-KR"/>
        </w:rPr>
        <w:t xml:space="preserve"> </w:t>
      </w:r>
      <w:r>
        <w:rPr>
          <w:lang w:eastAsia="ko-KR"/>
        </w:rPr>
        <w:t>목표에</w:t>
      </w:r>
      <w:r>
        <w:rPr>
          <w:lang w:eastAsia="ko-KR"/>
        </w:rPr>
        <w:t xml:space="preserve"> </w:t>
      </w:r>
      <w:r>
        <w:rPr>
          <w:lang w:eastAsia="ko-KR"/>
        </w:rPr>
        <w:t>대한</w:t>
      </w:r>
      <w:r>
        <w:rPr>
          <w:lang w:eastAsia="ko-KR"/>
        </w:rPr>
        <w:t xml:space="preserve"> </w:t>
      </w:r>
      <w:r>
        <w:rPr>
          <w:lang w:eastAsia="ko-KR"/>
        </w:rPr>
        <w:t>직접</w:t>
      </w:r>
      <w:r>
        <w:rPr>
          <w:lang w:eastAsia="ko-KR"/>
        </w:rPr>
        <w:t xml:space="preserve"> </w:t>
      </w:r>
      <w:r>
        <w:rPr>
          <w:lang w:eastAsia="ko-KR"/>
        </w:rPr>
        <w:t>압박</w:t>
      </w:r>
      <w:r>
        <w:rPr>
          <w:lang w:eastAsia="ko-KR"/>
        </w:rPr>
        <w:t>, cover</w:t>
      </w:r>
      <w:r>
        <w:rPr>
          <w:lang w:eastAsia="ko-KR"/>
        </w:rPr>
        <w:t>는</w:t>
      </w:r>
      <w:r>
        <w:rPr>
          <w:lang w:eastAsia="ko-KR"/>
        </w:rPr>
        <w:t xml:space="preserve"> </w:t>
      </w:r>
      <w:r>
        <w:rPr>
          <w:lang w:eastAsia="ko-KR"/>
        </w:rPr>
        <w:t>아군</w:t>
      </w:r>
      <w:r>
        <w:rPr>
          <w:lang w:eastAsia="ko-KR"/>
        </w:rPr>
        <w:t xml:space="preserve"> anchor </w:t>
      </w:r>
      <w:r>
        <w:rPr>
          <w:lang w:eastAsia="ko-KR"/>
        </w:rPr>
        <w:t>뒤편의</w:t>
      </w:r>
      <w:r>
        <w:rPr>
          <w:lang w:eastAsia="ko-KR"/>
        </w:rPr>
        <w:t xml:space="preserve"> </w:t>
      </w:r>
      <w:r>
        <w:rPr>
          <w:lang w:eastAsia="ko-KR"/>
        </w:rPr>
        <w:t>후방</w:t>
      </w:r>
      <w:r>
        <w:rPr>
          <w:lang w:eastAsia="ko-KR"/>
        </w:rPr>
        <w:t xml:space="preserve"> </w:t>
      </w:r>
      <w:r>
        <w:rPr>
          <w:lang w:eastAsia="ko-KR"/>
        </w:rPr>
        <w:t>위치</w:t>
      </w:r>
      <w:r>
        <w:rPr>
          <w:lang w:eastAsia="ko-KR"/>
        </w:rPr>
        <w:t xml:space="preserve"> </w:t>
      </w:r>
      <w:r>
        <w:rPr>
          <w:lang w:eastAsia="ko-KR"/>
        </w:rPr>
        <w:t>유지</w:t>
      </w:r>
      <w:r>
        <w:rPr>
          <w:lang w:eastAsia="ko-KR"/>
        </w:rPr>
        <w:t>, surround</w:t>
      </w:r>
      <w:r>
        <w:rPr>
          <w:lang w:eastAsia="ko-KR"/>
        </w:rPr>
        <w:t>는</w:t>
      </w:r>
      <w:r>
        <w:rPr>
          <w:lang w:eastAsia="ko-KR"/>
        </w:rPr>
        <w:t xml:space="preserve"> </w:t>
      </w:r>
      <w:r>
        <w:rPr>
          <w:lang w:eastAsia="ko-KR"/>
        </w:rPr>
        <w:t>목표</w:t>
      </w:r>
      <w:r>
        <w:rPr>
          <w:lang w:eastAsia="ko-KR"/>
        </w:rPr>
        <w:t xml:space="preserve"> </w:t>
      </w:r>
      <w:r>
        <w:rPr>
          <w:lang w:eastAsia="ko-KR"/>
        </w:rPr>
        <w:t>중심의</w:t>
      </w:r>
      <w:r>
        <w:rPr>
          <w:lang w:eastAsia="ko-KR"/>
        </w:rPr>
        <w:t xml:space="preserve"> </w:t>
      </w:r>
      <w:r>
        <w:rPr>
          <w:lang w:eastAsia="ko-KR"/>
        </w:rPr>
        <w:t>분산</w:t>
      </w:r>
      <w:r>
        <w:rPr>
          <w:lang w:eastAsia="ko-KR"/>
        </w:rPr>
        <w:t xml:space="preserve"> </w:t>
      </w:r>
      <w:r>
        <w:rPr>
          <w:lang w:eastAsia="ko-KR"/>
        </w:rPr>
        <w:t>배치</w:t>
      </w:r>
      <w:r>
        <w:rPr>
          <w:lang w:eastAsia="ko-KR"/>
        </w:rPr>
        <w:t>, kiting</w:t>
      </w:r>
      <w:r>
        <w:rPr>
          <w:lang w:eastAsia="ko-KR"/>
        </w:rPr>
        <w:t>은</w:t>
      </w:r>
      <w:r>
        <w:rPr>
          <w:lang w:eastAsia="ko-KR"/>
        </w:rPr>
        <w:t xml:space="preserve"> </w:t>
      </w:r>
      <w:r>
        <w:rPr>
          <w:lang w:eastAsia="ko-KR"/>
        </w:rPr>
        <w:t>거리</w:t>
      </w:r>
      <w:r>
        <w:rPr>
          <w:lang w:eastAsia="ko-KR"/>
        </w:rPr>
        <w:t xml:space="preserve"> </w:t>
      </w:r>
      <w:r>
        <w:rPr>
          <w:lang w:eastAsia="ko-KR"/>
        </w:rPr>
        <w:t>유지형</w:t>
      </w:r>
      <w:r>
        <w:rPr>
          <w:lang w:eastAsia="ko-KR"/>
        </w:rPr>
        <w:t xml:space="preserve"> </w:t>
      </w:r>
      <w:r>
        <w:rPr>
          <w:lang w:eastAsia="ko-KR"/>
        </w:rPr>
        <w:t>후퇴</w:t>
      </w:r>
      <w:r>
        <w:rPr>
          <w:lang w:eastAsia="ko-KR"/>
        </w:rPr>
        <w:t>, base move</w:t>
      </w:r>
      <w:r>
        <w:rPr>
          <w:lang w:eastAsia="ko-KR"/>
        </w:rPr>
        <w:t>는</w:t>
      </w:r>
      <w:r>
        <w:rPr>
          <w:lang w:eastAsia="ko-KR"/>
        </w:rPr>
        <w:t xml:space="preserve"> </w:t>
      </w:r>
      <w:r>
        <w:rPr>
          <w:lang w:eastAsia="ko-KR"/>
        </w:rPr>
        <w:t>공용</w:t>
      </w:r>
      <w:r>
        <w:rPr>
          <w:lang w:eastAsia="ko-KR"/>
        </w:rPr>
        <w:t xml:space="preserve"> </w:t>
      </w:r>
      <w:r>
        <w:rPr>
          <w:lang w:eastAsia="ko-KR"/>
        </w:rPr>
        <w:t>목표로의</w:t>
      </w:r>
      <w:r>
        <w:rPr>
          <w:lang w:eastAsia="ko-KR"/>
        </w:rPr>
        <w:t xml:space="preserve"> </w:t>
      </w:r>
      <w:r>
        <w:rPr>
          <w:lang w:eastAsia="ko-KR"/>
        </w:rPr>
        <w:t>기본</w:t>
      </w:r>
      <w:r>
        <w:rPr>
          <w:lang w:eastAsia="ko-KR"/>
        </w:rPr>
        <w:t xml:space="preserve"> </w:t>
      </w:r>
      <w:r>
        <w:rPr>
          <w:lang w:eastAsia="ko-KR"/>
        </w:rPr>
        <w:t>이동을</w:t>
      </w:r>
      <w:r>
        <w:rPr>
          <w:lang w:eastAsia="ko-KR"/>
        </w:rPr>
        <w:t xml:space="preserve"> </w:t>
      </w:r>
      <w:r>
        <w:rPr>
          <w:lang w:eastAsia="ko-KR"/>
        </w:rPr>
        <w:t>담당한다</w:t>
      </w:r>
      <w:r>
        <w:rPr>
          <w:lang w:eastAsia="ko-KR"/>
        </w:rPr>
        <w:t xml:space="preserve">. </w:t>
      </w:r>
      <w:r>
        <w:rPr>
          <w:lang w:eastAsia="ko-KR"/>
        </w:rPr>
        <w:t>이</w:t>
      </w:r>
      <w:r>
        <w:rPr>
          <w:lang w:eastAsia="ko-KR"/>
        </w:rPr>
        <w:t xml:space="preserve"> </w:t>
      </w:r>
      <w:r>
        <w:rPr>
          <w:lang w:eastAsia="ko-KR"/>
        </w:rPr>
        <w:t>중</w:t>
      </w:r>
      <w:r>
        <w:rPr>
          <w:lang w:eastAsia="ko-KR"/>
        </w:rPr>
        <w:t xml:space="preserve"> base move</w:t>
      </w:r>
      <w:r>
        <w:rPr>
          <w:lang w:eastAsia="ko-KR"/>
        </w:rPr>
        <w:t>는</w:t>
      </w:r>
      <w:r>
        <w:rPr>
          <w:lang w:eastAsia="ko-KR"/>
        </w:rPr>
        <w:t xml:space="preserve"> shared goal </w:t>
      </w:r>
      <w:r>
        <w:rPr>
          <w:lang w:eastAsia="ko-KR"/>
        </w:rPr>
        <w:t>접근이라는</w:t>
      </w:r>
      <w:r>
        <w:rPr>
          <w:lang w:eastAsia="ko-KR"/>
        </w:rPr>
        <w:t xml:space="preserve"> </w:t>
      </w:r>
      <w:r>
        <w:rPr>
          <w:lang w:eastAsia="ko-KR"/>
        </w:rPr>
        <w:t>점에서</w:t>
      </w:r>
      <w:r>
        <w:rPr>
          <w:lang w:eastAsia="ko-KR"/>
        </w:rPr>
        <w:t xml:space="preserve"> Detour Crowd</w:t>
      </w:r>
      <w:r>
        <w:rPr>
          <w:lang w:eastAsia="ko-KR"/>
        </w:rPr>
        <w:t>와</w:t>
      </w:r>
      <w:r>
        <w:rPr>
          <w:lang w:eastAsia="ko-KR"/>
        </w:rPr>
        <w:t xml:space="preserve"> </w:t>
      </w:r>
      <w:r>
        <w:rPr>
          <w:lang w:eastAsia="ko-KR"/>
        </w:rPr>
        <w:t>가장</w:t>
      </w:r>
      <w:r>
        <w:rPr>
          <w:lang w:eastAsia="ko-KR"/>
        </w:rPr>
        <w:t xml:space="preserve"> </w:t>
      </w:r>
      <w:r>
        <w:rPr>
          <w:lang w:eastAsia="ko-KR"/>
        </w:rPr>
        <w:t>유사하므로</w:t>
      </w:r>
      <w:r>
        <w:rPr>
          <w:lang w:eastAsia="ko-KR"/>
        </w:rPr>
        <w:t xml:space="preserve"> </w:t>
      </w:r>
      <w:r>
        <w:rPr>
          <w:lang w:eastAsia="ko-KR"/>
        </w:rPr>
        <w:t>비교</w:t>
      </w:r>
      <w:r>
        <w:rPr>
          <w:lang w:eastAsia="ko-KR"/>
        </w:rPr>
        <w:t xml:space="preserve"> </w:t>
      </w:r>
      <w:r>
        <w:rPr>
          <w:lang w:eastAsia="ko-KR"/>
        </w:rPr>
        <w:t>실험의</w:t>
      </w:r>
      <w:r>
        <w:rPr>
          <w:lang w:eastAsia="ko-KR"/>
        </w:rPr>
        <w:t xml:space="preserve"> </w:t>
      </w:r>
      <w:r>
        <w:rPr>
          <w:lang w:eastAsia="ko-KR"/>
        </w:rPr>
        <w:t>대표</w:t>
      </w:r>
      <w:r>
        <w:rPr>
          <w:lang w:eastAsia="ko-KR"/>
        </w:rPr>
        <w:t xml:space="preserve"> </w:t>
      </w:r>
      <w:r>
        <w:rPr>
          <w:lang w:eastAsia="ko-KR"/>
        </w:rPr>
        <w:t>정책으로</w:t>
      </w:r>
      <w:r>
        <w:rPr>
          <w:lang w:eastAsia="ko-KR"/>
        </w:rPr>
        <w:t xml:space="preserve"> </w:t>
      </w:r>
      <w:r>
        <w:rPr>
          <w:lang w:eastAsia="ko-KR"/>
        </w:rPr>
        <w:t>사용하였다</w:t>
      </w:r>
      <w:r>
        <w:rPr>
          <w:lang w:eastAsia="ko-KR"/>
        </w:rPr>
        <w:t>.</w:t>
      </w:r>
    </w:p>
    <w:p w:rsidR="00B600E0" w:rsidRDefault="004979AF">
      <w:pPr>
        <w:spacing w:line="300" w:lineRule="auto"/>
        <w:ind w:firstLine="397"/>
        <w:rPr>
          <w:lang w:eastAsia="ko-KR"/>
        </w:rPr>
      </w:pPr>
      <w:r>
        <w:rPr>
          <w:lang w:eastAsia="ko-KR"/>
        </w:rPr>
        <w:t>학습</w:t>
      </w:r>
      <w:r>
        <w:rPr>
          <w:lang w:eastAsia="ko-KR"/>
        </w:rPr>
        <w:t xml:space="preserve"> </w:t>
      </w:r>
      <w:r>
        <w:rPr>
          <w:lang w:eastAsia="ko-KR"/>
        </w:rPr>
        <w:t>계층은</w:t>
      </w:r>
      <w:r>
        <w:rPr>
          <w:lang w:eastAsia="ko-KR"/>
        </w:rPr>
        <w:t xml:space="preserve"> </w:t>
      </w:r>
      <w:r>
        <w:rPr>
          <w:lang w:eastAsia="ko-KR"/>
        </w:rPr>
        <w:t>역할별로</w:t>
      </w:r>
      <w:r>
        <w:rPr>
          <w:lang w:eastAsia="ko-KR"/>
        </w:rPr>
        <w:t xml:space="preserve"> </w:t>
      </w:r>
      <w:r>
        <w:rPr>
          <w:lang w:eastAsia="ko-KR"/>
        </w:rPr>
        <w:t>독립적인</w:t>
      </w:r>
      <w:r>
        <w:rPr>
          <w:lang w:eastAsia="ko-KR"/>
        </w:rPr>
        <w:t xml:space="preserve"> Soft Actor-Critic </w:t>
      </w:r>
      <w:proofErr w:type="spellStart"/>
      <w:r>
        <w:rPr>
          <w:lang w:eastAsia="ko-KR"/>
        </w:rPr>
        <w:t>actor-critic</w:t>
      </w:r>
      <w:proofErr w:type="spellEnd"/>
      <w:r>
        <w:rPr>
          <w:lang w:eastAsia="ko-KR"/>
        </w:rPr>
        <w:t xml:space="preserve"> </w:t>
      </w:r>
      <w:r>
        <w:rPr>
          <w:lang w:eastAsia="ko-KR"/>
        </w:rPr>
        <w:t>쌍과</w:t>
      </w:r>
      <w:r>
        <w:rPr>
          <w:lang w:eastAsia="ko-KR"/>
        </w:rPr>
        <w:t xml:space="preserve"> replay buf</w:t>
      </w:r>
      <w:r>
        <w:rPr>
          <w:lang w:eastAsia="ko-KR"/>
        </w:rPr>
        <w:t>fer</w:t>
      </w:r>
      <w:r>
        <w:rPr>
          <w:lang w:eastAsia="ko-KR"/>
        </w:rPr>
        <w:t>를</w:t>
      </w:r>
      <w:r>
        <w:rPr>
          <w:lang w:eastAsia="ko-KR"/>
        </w:rPr>
        <w:t xml:space="preserve"> </w:t>
      </w:r>
      <w:r>
        <w:rPr>
          <w:lang w:eastAsia="ko-KR"/>
        </w:rPr>
        <w:t>유지한다</w:t>
      </w:r>
      <w:r>
        <w:rPr>
          <w:lang w:eastAsia="ko-KR"/>
        </w:rPr>
        <w:t xml:space="preserve">. </w:t>
      </w:r>
      <w:r>
        <w:rPr>
          <w:lang w:eastAsia="ko-KR"/>
        </w:rPr>
        <w:t>각</w:t>
      </w:r>
      <w:r>
        <w:rPr>
          <w:lang w:eastAsia="ko-KR"/>
        </w:rPr>
        <w:t xml:space="preserve"> </w:t>
      </w:r>
      <w:r>
        <w:rPr>
          <w:lang w:eastAsia="ko-KR"/>
        </w:rPr>
        <w:t>시점의</w:t>
      </w:r>
      <w:r>
        <w:rPr>
          <w:lang w:eastAsia="ko-KR"/>
        </w:rPr>
        <w:t xml:space="preserve"> transition</w:t>
      </w:r>
      <w:r>
        <w:rPr>
          <w:lang w:eastAsia="ko-KR"/>
        </w:rPr>
        <w:t>은</w:t>
      </w:r>
      <w:r>
        <w:rPr>
          <w:lang w:eastAsia="ko-KR"/>
        </w:rPr>
        <w:t xml:space="preserve"> </w:t>
      </w:r>
      <w:r>
        <w:rPr>
          <w:lang w:eastAsia="ko-KR"/>
        </w:rPr>
        <w:t>해당</w:t>
      </w:r>
      <w:r>
        <w:rPr>
          <w:lang w:eastAsia="ko-KR"/>
        </w:rPr>
        <w:t xml:space="preserve"> </w:t>
      </w:r>
      <w:r>
        <w:rPr>
          <w:lang w:eastAsia="ko-KR"/>
        </w:rPr>
        <w:t>역할의</w:t>
      </w:r>
      <w:r>
        <w:rPr>
          <w:lang w:eastAsia="ko-KR"/>
        </w:rPr>
        <w:t xml:space="preserve"> buffer</w:t>
      </w:r>
      <w:r>
        <w:rPr>
          <w:lang w:eastAsia="ko-KR"/>
        </w:rPr>
        <w:t>에</w:t>
      </w:r>
      <w:r>
        <w:rPr>
          <w:lang w:eastAsia="ko-KR"/>
        </w:rPr>
        <w:t xml:space="preserve"> </w:t>
      </w:r>
      <w:r>
        <w:rPr>
          <w:lang w:eastAsia="ko-KR"/>
        </w:rPr>
        <w:t>저장되며</w:t>
      </w:r>
      <w:r>
        <w:rPr>
          <w:lang w:eastAsia="ko-KR"/>
        </w:rPr>
        <w:t xml:space="preserve">, </w:t>
      </w:r>
      <w:r>
        <w:rPr>
          <w:lang w:eastAsia="ko-KR"/>
        </w:rPr>
        <w:t>역할별</w:t>
      </w:r>
      <w:r>
        <w:rPr>
          <w:lang w:eastAsia="ko-KR"/>
        </w:rPr>
        <w:t xml:space="preserve"> </w:t>
      </w:r>
      <w:r>
        <w:rPr>
          <w:lang w:eastAsia="ko-KR"/>
        </w:rPr>
        <w:t>성공</w:t>
      </w:r>
      <w:r>
        <w:rPr>
          <w:lang w:eastAsia="ko-KR"/>
        </w:rPr>
        <w:t xml:space="preserve"> </w:t>
      </w:r>
      <w:r>
        <w:rPr>
          <w:lang w:eastAsia="ko-KR"/>
        </w:rPr>
        <w:t>샘플은</w:t>
      </w:r>
      <w:r>
        <w:rPr>
          <w:lang w:eastAsia="ko-KR"/>
        </w:rPr>
        <w:t xml:space="preserve"> success replay buffer</w:t>
      </w:r>
      <w:r>
        <w:rPr>
          <w:lang w:eastAsia="ko-KR"/>
        </w:rPr>
        <w:t>에</w:t>
      </w:r>
      <w:r>
        <w:rPr>
          <w:lang w:eastAsia="ko-KR"/>
        </w:rPr>
        <w:t xml:space="preserve"> </w:t>
      </w:r>
      <w:r>
        <w:rPr>
          <w:lang w:eastAsia="ko-KR"/>
        </w:rPr>
        <w:t>따로</w:t>
      </w:r>
      <w:r>
        <w:rPr>
          <w:lang w:eastAsia="ko-KR"/>
        </w:rPr>
        <w:t xml:space="preserve"> </w:t>
      </w:r>
      <w:r>
        <w:rPr>
          <w:lang w:eastAsia="ko-KR"/>
        </w:rPr>
        <w:t>보존된다</w:t>
      </w:r>
      <w:r>
        <w:rPr>
          <w:lang w:eastAsia="ko-KR"/>
        </w:rPr>
        <w:t xml:space="preserve">. </w:t>
      </w:r>
      <w:r>
        <w:rPr>
          <w:lang w:eastAsia="ko-KR"/>
        </w:rPr>
        <w:t>이</w:t>
      </w:r>
      <w:r>
        <w:rPr>
          <w:lang w:eastAsia="ko-KR"/>
        </w:rPr>
        <w:t xml:space="preserve"> </w:t>
      </w:r>
      <w:r>
        <w:rPr>
          <w:lang w:eastAsia="ko-KR"/>
        </w:rPr>
        <w:t>구조는</w:t>
      </w:r>
      <w:r>
        <w:rPr>
          <w:lang w:eastAsia="ko-KR"/>
        </w:rPr>
        <w:t xml:space="preserve"> </w:t>
      </w:r>
      <w:r>
        <w:rPr>
          <w:lang w:eastAsia="ko-KR"/>
        </w:rPr>
        <w:t>단일</w:t>
      </w:r>
      <w:r>
        <w:rPr>
          <w:lang w:eastAsia="ko-KR"/>
        </w:rPr>
        <w:t xml:space="preserve"> </w:t>
      </w:r>
      <w:r>
        <w:rPr>
          <w:lang w:eastAsia="ko-KR"/>
        </w:rPr>
        <w:t>공유</w:t>
      </w:r>
      <w:r>
        <w:rPr>
          <w:lang w:eastAsia="ko-KR"/>
        </w:rPr>
        <w:t xml:space="preserve"> </w:t>
      </w:r>
      <w:r>
        <w:rPr>
          <w:lang w:eastAsia="ko-KR"/>
        </w:rPr>
        <w:t>정책이</w:t>
      </w:r>
      <w:r>
        <w:rPr>
          <w:lang w:eastAsia="ko-KR"/>
        </w:rPr>
        <w:t xml:space="preserve"> </w:t>
      </w:r>
      <w:r>
        <w:rPr>
          <w:lang w:eastAsia="ko-KR"/>
        </w:rPr>
        <w:t>상반되는</w:t>
      </w:r>
      <w:r>
        <w:rPr>
          <w:lang w:eastAsia="ko-KR"/>
        </w:rPr>
        <w:t xml:space="preserve"> </w:t>
      </w:r>
      <w:r>
        <w:rPr>
          <w:lang w:eastAsia="ko-KR"/>
        </w:rPr>
        <w:t>전술을</w:t>
      </w:r>
      <w:r>
        <w:rPr>
          <w:lang w:eastAsia="ko-KR"/>
        </w:rPr>
        <w:t xml:space="preserve"> </w:t>
      </w:r>
      <w:r>
        <w:rPr>
          <w:lang w:eastAsia="ko-KR"/>
        </w:rPr>
        <w:t>동시에</w:t>
      </w:r>
      <w:r>
        <w:rPr>
          <w:lang w:eastAsia="ko-KR"/>
        </w:rPr>
        <w:t xml:space="preserve"> </w:t>
      </w:r>
      <w:r>
        <w:rPr>
          <w:lang w:eastAsia="ko-KR"/>
        </w:rPr>
        <w:t>표현하면서</w:t>
      </w:r>
      <w:r>
        <w:rPr>
          <w:lang w:eastAsia="ko-KR"/>
        </w:rPr>
        <w:t xml:space="preserve"> </w:t>
      </w:r>
      <w:r>
        <w:rPr>
          <w:lang w:eastAsia="ko-KR"/>
        </w:rPr>
        <w:t>발생하는</w:t>
      </w:r>
      <w:r>
        <w:rPr>
          <w:lang w:eastAsia="ko-KR"/>
        </w:rPr>
        <w:t xml:space="preserve"> </w:t>
      </w:r>
      <w:r>
        <w:rPr>
          <w:lang w:eastAsia="ko-KR"/>
        </w:rPr>
        <w:t>혼합</w:t>
      </w:r>
      <w:r>
        <w:rPr>
          <w:lang w:eastAsia="ko-KR"/>
        </w:rPr>
        <w:t xml:space="preserve"> </w:t>
      </w:r>
      <w:r>
        <w:rPr>
          <w:lang w:eastAsia="ko-KR"/>
        </w:rPr>
        <w:t>문제를</w:t>
      </w:r>
      <w:r>
        <w:rPr>
          <w:lang w:eastAsia="ko-KR"/>
        </w:rPr>
        <w:t xml:space="preserve"> </w:t>
      </w:r>
      <w:r>
        <w:rPr>
          <w:lang w:eastAsia="ko-KR"/>
        </w:rPr>
        <w:t>줄이고</w:t>
      </w:r>
      <w:r>
        <w:rPr>
          <w:lang w:eastAsia="ko-KR"/>
        </w:rPr>
        <w:t xml:space="preserve">, </w:t>
      </w:r>
      <w:r>
        <w:rPr>
          <w:lang w:eastAsia="ko-KR"/>
        </w:rPr>
        <w:t>특정</w:t>
      </w:r>
      <w:r>
        <w:rPr>
          <w:lang w:eastAsia="ko-KR"/>
        </w:rPr>
        <w:t xml:space="preserve"> </w:t>
      </w:r>
      <w:r>
        <w:rPr>
          <w:lang w:eastAsia="ko-KR"/>
        </w:rPr>
        <w:t>역할의</w:t>
      </w:r>
      <w:r>
        <w:rPr>
          <w:lang w:eastAsia="ko-KR"/>
        </w:rPr>
        <w:t xml:space="preserve"> </w:t>
      </w:r>
      <w:r>
        <w:rPr>
          <w:lang w:eastAsia="ko-KR"/>
        </w:rPr>
        <w:t>희소</w:t>
      </w:r>
      <w:r>
        <w:rPr>
          <w:lang w:eastAsia="ko-KR"/>
        </w:rPr>
        <w:t xml:space="preserve"> </w:t>
      </w:r>
      <w:r>
        <w:rPr>
          <w:lang w:eastAsia="ko-KR"/>
        </w:rPr>
        <w:t>성공</w:t>
      </w:r>
      <w:r>
        <w:rPr>
          <w:lang w:eastAsia="ko-KR"/>
        </w:rPr>
        <w:t xml:space="preserve"> </w:t>
      </w:r>
      <w:r>
        <w:rPr>
          <w:lang w:eastAsia="ko-KR"/>
        </w:rPr>
        <w:t>패턴을</w:t>
      </w:r>
      <w:r>
        <w:rPr>
          <w:lang w:eastAsia="ko-KR"/>
        </w:rPr>
        <w:t xml:space="preserve"> </w:t>
      </w:r>
      <w:r>
        <w:rPr>
          <w:lang w:eastAsia="ko-KR"/>
        </w:rPr>
        <w:t>반복</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한다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프레임워크의</w:t>
      </w:r>
      <w:r>
        <w:rPr>
          <w:lang w:eastAsia="ko-KR"/>
        </w:rPr>
        <w:t xml:space="preserve"> </w:t>
      </w:r>
      <w:r>
        <w:rPr>
          <w:lang w:eastAsia="ko-KR"/>
        </w:rPr>
        <w:t>핵심</w:t>
      </w:r>
      <w:r>
        <w:rPr>
          <w:lang w:eastAsia="ko-KR"/>
        </w:rPr>
        <w:t xml:space="preserve"> </w:t>
      </w:r>
      <w:r>
        <w:rPr>
          <w:lang w:eastAsia="ko-KR"/>
        </w:rPr>
        <w:t>가치는</w:t>
      </w:r>
      <w:r>
        <w:rPr>
          <w:lang w:eastAsia="ko-KR"/>
        </w:rPr>
        <w:t xml:space="preserve"> </w:t>
      </w:r>
      <w:r>
        <w:rPr>
          <w:lang w:eastAsia="ko-KR"/>
        </w:rPr>
        <w:t>단일</w:t>
      </w:r>
      <w:r>
        <w:rPr>
          <w:lang w:eastAsia="ko-KR"/>
        </w:rPr>
        <w:t xml:space="preserve"> base move </w:t>
      </w:r>
      <w:r>
        <w:rPr>
          <w:lang w:eastAsia="ko-KR"/>
        </w:rPr>
        <w:t>정책의</w:t>
      </w:r>
      <w:r>
        <w:rPr>
          <w:lang w:eastAsia="ko-KR"/>
        </w:rPr>
        <w:t xml:space="preserve"> </w:t>
      </w:r>
      <w:r>
        <w:rPr>
          <w:lang w:eastAsia="ko-KR"/>
        </w:rPr>
        <w:t>성능</w:t>
      </w:r>
      <w:r>
        <w:rPr>
          <w:lang w:eastAsia="ko-KR"/>
        </w:rPr>
        <w:t xml:space="preserve"> </w:t>
      </w:r>
      <w:r>
        <w:rPr>
          <w:lang w:eastAsia="ko-KR"/>
        </w:rPr>
        <w:t>자체보다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전술</w:t>
      </w:r>
      <w:r>
        <w:rPr>
          <w:lang w:eastAsia="ko-KR"/>
        </w:rPr>
        <w:t xml:space="preserve"> </w:t>
      </w:r>
      <w:r>
        <w:rPr>
          <w:lang w:eastAsia="ko-KR"/>
        </w:rPr>
        <w:t>정책을</w:t>
      </w:r>
      <w:r>
        <w:rPr>
          <w:lang w:eastAsia="ko-KR"/>
        </w:rPr>
        <w:t xml:space="preserve"> </w:t>
      </w:r>
      <w:r>
        <w:rPr>
          <w:lang w:eastAsia="ko-KR"/>
        </w:rPr>
        <w:t>한</w:t>
      </w:r>
      <w:r>
        <w:rPr>
          <w:lang w:eastAsia="ko-KR"/>
        </w:rPr>
        <w:t xml:space="preserve"> </w:t>
      </w:r>
      <w:r>
        <w:rPr>
          <w:lang w:eastAsia="ko-KR"/>
        </w:rPr>
        <w:t>환경</w:t>
      </w:r>
      <w:r>
        <w:rPr>
          <w:lang w:eastAsia="ko-KR"/>
        </w:rPr>
        <w:t xml:space="preserve"> </w:t>
      </w:r>
      <w:r>
        <w:rPr>
          <w:lang w:eastAsia="ko-KR"/>
        </w:rPr>
        <w:t>안에서</w:t>
      </w:r>
      <w:r>
        <w:rPr>
          <w:lang w:eastAsia="ko-KR"/>
        </w:rPr>
        <w:t xml:space="preserve"> </w:t>
      </w:r>
      <w:r>
        <w:rPr>
          <w:lang w:eastAsia="ko-KR"/>
        </w:rPr>
        <w:t>실험</w:t>
      </w:r>
      <w:r>
        <w:rPr>
          <w:lang w:eastAsia="ko-KR"/>
        </w:rPr>
        <w:t>·</w:t>
      </w:r>
      <w:r>
        <w:rPr>
          <w:lang w:eastAsia="ko-KR"/>
        </w:rPr>
        <w:t>추가</w:t>
      </w:r>
      <w:r>
        <w:rPr>
          <w:lang w:eastAsia="ko-KR"/>
        </w:rPr>
        <w:t>·</w:t>
      </w:r>
      <w:r>
        <w:rPr>
          <w:lang w:eastAsia="ko-KR"/>
        </w:rPr>
        <w:t>교체할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확장성에</w:t>
      </w:r>
      <w:r>
        <w:rPr>
          <w:lang w:eastAsia="ko-KR"/>
        </w:rPr>
        <w:t xml:space="preserve"> </w:t>
      </w:r>
      <w:r>
        <w:rPr>
          <w:lang w:eastAsia="ko-KR"/>
        </w:rPr>
        <w:t>있다</w:t>
      </w:r>
      <w:r>
        <w:rPr>
          <w:lang w:eastAsia="ko-KR"/>
        </w:rPr>
        <w:t>.</w:t>
      </w:r>
    </w:p>
    <w:p w:rsidR="00B600E0" w:rsidRDefault="004979AF">
      <w:pPr>
        <w:spacing w:before="120" w:after="60"/>
        <w:rPr>
          <w:lang w:eastAsia="ko-KR"/>
        </w:rPr>
      </w:pPr>
      <w:r>
        <w:rPr>
          <w:b/>
          <w:sz w:val="22"/>
          <w:lang w:eastAsia="ko-KR"/>
        </w:rPr>
        <w:lastRenderedPageBreak/>
        <w:t xml:space="preserve">4. </w:t>
      </w:r>
      <w:r>
        <w:rPr>
          <w:b/>
          <w:sz w:val="22"/>
          <w:lang w:eastAsia="ko-KR"/>
        </w:rPr>
        <w:t>실험</w:t>
      </w:r>
      <w:r>
        <w:rPr>
          <w:b/>
          <w:sz w:val="22"/>
          <w:lang w:eastAsia="ko-KR"/>
        </w:rPr>
        <w:t xml:space="preserve"> </w:t>
      </w:r>
      <w:r>
        <w:rPr>
          <w:b/>
          <w:sz w:val="22"/>
          <w:lang w:eastAsia="ko-KR"/>
        </w:rPr>
        <w:t>설정</w:t>
      </w:r>
    </w:p>
    <w:p w:rsidR="00B600E0" w:rsidRDefault="004979AF">
      <w:pPr>
        <w:spacing w:line="300" w:lineRule="auto"/>
        <w:ind w:firstLine="397"/>
        <w:rPr>
          <w:lang w:eastAsia="ko-KR"/>
        </w:rPr>
      </w:pPr>
      <w:r>
        <w:rPr>
          <w:lang w:eastAsia="ko-KR"/>
        </w:rPr>
        <w:t>실험은</w:t>
      </w:r>
      <w:r>
        <w:rPr>
          <w:lang w:eastAsia="ko-KR"/>
        </w:rPr>
        <w:t xml:space="preserve"> </w:t>
      </w:r>
      <w:r>
        <w:rPr>
          <w:lang w:eastAsia="ko-KR"/>
        </w:rPr>
        <w:t>두</w:t>
      </w:r>
      <w:r>
        <w:rPr>
          <w:lang w:eastAsia="ko-KR"/>
        </w:rPr>
        <w:t xml:space="preserve"> </w:t>
      </w:r>
      <w:r>
        <w:rPr>
          <w:lang w:eastAsia="ko-KR"/>
        </w:rPr>
        <w:t>부분으로</w:t>
      </w:r>
      <w:r>
        <w:rPr>
          <w:lang w:eastAsia="ko-KR"/>
        </w:rPr>
        <w:t xml:space="preserve"> </w:t>
      </w:r>
      <w:r>
        <w:rPr>
          <w:lang w:eastAsia="ko-KR"/>
        </w:rPr>
        <w:t>구성하였다</w:t>
      </w:r>
      <w:r>
        <w:rPr>
          <w:lang w:eastAsia="ko-KR"/>
        </w:rPr>
        <w:t xml:space="preserve">. </w:t>
      </w:r>
      <w:r>
        <w:rPr>
          <w:lang w:eastAsia="ko-KR"/>
        </w:rPr>
        <w:t>첫째</w:t>
      </w:r>
      <w:r>
        <w:rPr>
          <w:lang w:eastAsia="ko-KR"/>
        </w:rPr>
        <w:t xml:space="preserve">, </w:t>
      </w:r>
      <w:proofErr w:type="spellStart"/>
      <w:r>
        <w:rPr>
          <w:lang w:eastAsia="ko-KR"/>
        </w:rPr>
        <w:t>base_move.onnx</w:t>
      </w:r>
      <w:proofErr w:type="spellEnd"/>
      <w:r>
        <w:rPr>
          <w:lang w:eastAsia="ko-KR"/>
        </w:rPr>
        <w:t xml:space="preserve"> </w:t>
      </w:r>
      <w:r>
        <w:rPr>
          <w:lang w:eastAsia="ko-KR"/>
        </w:rPr>
        <w:t>추론</w:t>
      </w:r>
      <w:r>
        <w:rPr>
          <w:lang w:eastAsia="ko-KR"/>
        </w:rPr>
        <w:t xml:space="preserve"> </w:t>
      </w:r>
      <w:r>
        <w:rPr>
          <w:lang w:eastAsia="ko-KR"/>
        </w:rPr>
        <w:t>및</w:t>
      </w:r>
      <w:r>
        <w:rPr>
          <w:lang w:eastAsia="ko-KR"/>
        </w:rPr>
        <w:t xml:space="preserve"> </w:t>
      </w:r>
      <w:r>
        <w:rPr>
          <w:lang w:eastAsia="ko-KR"/>
        </w:rPr>
        <w:t>주변</w:t>
      </w:r>
      <w:r>
        <w:rPr>
          <w:lang w:eastAsia="ko-KR"/>
        </w:rPr>
        <w:t xml:space="preserve"> observation </w:t>
      </w:r>
      <w:r>
        <w:rPr>
          <w:lang w:eastAsia="ko-KR"/>
        </w:rPr>
        <w:t>구성까지</w:t>
      </w:r>
      <w:r>
        <w:rPr>
          <w:lang w:eastAsia="ko-KR"/>
        </w:rPr>
        <w:t xml:space="preserve"> </w:t>
      </w:r>
      <w:r>
        <w:rPr>
          <w:lang w:eastAsia="ko-KR"/>
        </w:rPr>
        <w:t>포함한</w:t>
      </w:r>
      <w:r>
        <w:rPr>
          <w:lang w:eastAsia="ko-KR"/>
        </w:rPr>
        <w:t xml:space="preserve"> ONNX </w:t>
      </w:r>
      <w:r>
        <w:rPr>
          <w:lang w:eastAsia="ko-KR"/>
        </w:rPr>
        <w:t>기반</w:t>
      </w:r>
      <w:r>
        <w:rPr>
          <w:lang w:eastAsia="ko-KR"/>
        </w:rPr>
        <w:t xml:space="preserve"> </w:t>
      </w:r>
      <w:r>
        <w:rPr>
          <w:lang w:eastAsia="ko-KR"/>
        </w:rPr>
        <w:t>파이프라인</w:t>
      </w:r>
      <w:r>
        <w:rPr>
          <w:lang w:eastAsia="ko-KR"/>
        </w:rPr>
        <w:t xml:space="preserve"> </w:t>
      </w:r>
      <w:r>
        <w:rPr>
          <w:lang w:eastAsia="ko-KR"/>
        </w:rPr>
        <w:t>비용을</w:t>
      </w:r>
      <w:r>
        <w:rPr>
          <w:lang w:eastAsia="ko-KR"/>
        </w:rPr>
        <w:t xml:space="preserve"> </w:t>
      </w:r>
      <w:r>
        <w:rPr>
          <w:lang w:eastAsia="ko-KR"/>
        </w:rPr>
        <w:t>측정하였다</w:t>
      </w:r>
      <w:r>
        <w:rPr>
          <w:lang w:eastAsia="ko-KR"/>
        </w:rPr>
        <w:t xml:space="preserve">. </w:t>
      </w:r>
      <w:r>
        <w:rPr>
          <w:lang w:eastAsia="ko-KR"/>
        </w:rPr>
        <w:t>둘째</w:t>
      </w:r>
      <w:r>
        <w:rPr>
          <w:lang w:eastAsia="ko-KR"/>
        </w:rPr>
        <w:t xml:space="preserve">, </w:t>
      </w:r>
      <w:r>
        <w:rPr>
          <w:lang w:eastAsia="ko-KR"/>
        </w:rPr>
        <w:t>다수의</w:t>
      </w:r>
      <w:r>
        <w:rPr>
          <w:lang w:eastAsia="ko-KR"/>
        </w:rPr>
        <w:t xml:space="preserve"> agent</w:t>
      </w:r>
      <w:r>
        <w:rPr>
          <w:lang w:eastAsia="ko-KR"/>
        </w:rPr>
        <w:t>가</w:t>
      </w:r>
      <w:r>
        <w:rPr>
          <w:lang w:eastAsia="ko-KR"/>
        </w:rPr>
        <w:t xml:space="preserve"> </w:t>
      </w:r>
      <w:r>
        <w:rPr>
          <w:lang w:eastAsia="ko-KR"/>
        </w:rPr>
        <w:t>동일한</w:t>
      </w:r>
      <w:r>
        <w:rPr>
          <w:lang w:eastAsia="ko-KR"/>
        </w:rPr>
        <w:t xml:space="preserve"> goal </w:t>
      </w:r>
      <w:r>
        <w:rPr>
          <w:lang w:eastAsia="ko-KR"/>
        </w:rPr>
        <w:t>반경으로</w:t>
      </w:r>
      <w:r>
        <w:rPr>
          <w:lang w:eastAsia="ko-KR"/>
        </w:rPr>
        <w:t xml:space="preserve"> </w:t>
      </w:r>
      <w:r>
        <w:rPr>
          <w:lang w:eastAsia="ko-KR"/>
        </w:rPr>
        <w:t>진입하는</w:t>
      </w:r>
      <w:r>
        <w:rPr>
          <w:lang w:eastAsia="ko-KR"/>
        </w:rPr>
        <w:t xml:space="preserve"> shared-goal arrival benchmark</w:t>
      </w:r>
      <w:r>
        <w:rPr>
          <w:lang w:eastAsia="ko-KR"/>
        </w:rPr>
        <w:t>를</w:t>
      </w:r>
      <w:r>
        <w:rPr>
          <w:lang w:eastAsia="ko-KR"/>
        </w:rPr>
        <w:t xml:space="preserve"> </w:t>
      </w:r>
      <w:r>
        <w:rPr>
          <w:lang w:eastAsia="ko-KR"/>
        </w:rPr>
        <w:t>수행하였다</w:t>
      </w:r>
      <w:r>
        <w:rPr>
          <w:lang w:eastAsia="ko-KR"/>
        </w:rPr>
        <w:t xml:space="preserve">. </w:t>
      </w:r>
      <w:r>
        <w:rPr>
          <w:lang w:eastAsia="ko-KR"/>
        </w:rPr>
        <w:t>비교</w:t>
      </w:r>
      <w:r>
        <w:rPr>
          <w:lang w:eastAsia="ko-KR"/>
        </w:rPr>
        <w:t xml:space="preserve"> </w:t>
      </w:r>
      <w:r>
        <w:rPr>
          <w:lang w:eastAsia="ko-KR"/>
        </w:rPr>
        <w:t>대상은</w:t>
      </w:r>
      <w:r>
        <w:rPr>
          <w:lang w:eastAsia="ko-KR"/>
        </w:rPr>
        <w:t xml:space="preserve"> </w:t>
      </w:r>
      <w:r>
        <w:rPr>
          <w:lang w:eastAsia="ko-KR"/>
        </w:rPr>
        <w:t>제안</w:t>
      </w:r>
      <w:r>
        <w:rPr>
          <w:lang w:eastAsia="ko-KR"/>
        </w:rPr>
        <w:t xml:space="preserve"> </w:t>
      </w:r>
      <w:r>
        <w:rPr>
          <w:lang w:eastAsia="ko-KR"/>
        </w:rPr>
        <w:t>프레임워크의</w:t>
      </w:r>
      <w:r>
        <w:rPr>
          <w:lang w:eastAsia="ko-KR"/>
        </w:rPr>
        <w:t xml:space="preserve"> </w:t>
      </w:r>
      <w:r>
        <w:rPr>
          <w:lang w:eastAsia="ko-KR"/>
        </w:rPr>
        <w:t>대표</w:t>
      </w:r>
      <w:r>
        <w:rPr>
          <w:lang w:eastAsia="ko-KR"/>
        </w:rPr>
        <w:t xml:space="preserve"> </w:t>
      </w:r>
      <w:r>
        <w:rPr>
          <w:lang w:eastAsia="ko-KR"/>
        </w:rPr>
        <w:t>정책인</w:t>
      </w:r>
      <w:r>
        <w:rPr>
          <w:lang w:eastAsia="ko-KR"/>
        </w:rPr>
        <w:t xml:space="preserve"> base move</w:t>
      </w:r>
      <w:r>
        <w:rPr>
          <w:lang w:eastAsia="ko-KR"/>
        </w:rPr>
        <w:t>와</w:t>
      </w:r>
      <w:r>
        <w:rPr>
          <w:lang w:eastAsia="ko-KR"/>
        </w:rPr>
        <w:t xml:space="preserve"> Detour Crowd</w:t>
      </w:r>
      <w:r>
        <w:rPr>
          <w:lang w:eastAsia="ko-KR"/>
        </w:rPr>
        <w:t>이며</w:t>
      </w:r>
      <w:r>
        <w:rPr>
          <w:lang w:eastAsia="ko-KR"/>
        </w:rPr>
        <w:t xml:space="preserve">, </w:t>
      </w:r>
      <w:r>
        <w:rPr>
          <w:lang w:eastAsia="ko-KR"/>
        </w:rPr>
        <w:t>두</w:t>
      </w:r>
      <w:r>
        <w:rPr>
          <w:lang w:eastAsia="ko-KR"/>
        </w:rPr>
        <w:t xml:space="preserve"> </w:t>
      </w:r>
      <w:r>
        <w:rPr>
          <w:lang w:eastAsia="ko-KR"/>
        </w:rPr>
        <w:t>방식</w:t>
      </w:r>
      <w:r>
        <w:rPr>
          <w:lang w:eastAsia="ko-KR"/>
        </w:rPr>
        <w:t xml:space="preserve"> </w:t>
      </w:r>
      <w:r>
        <w:rPr>
          <w:lang w:eastAsia="ko-KR"/>
        </w:rPr>
        <w:t>모두</w:t>
      </w:r>
      <w:r>
        <w:rPr>
          <w:lang w:eastAsia="ko-KR"/>
        </w:rPr>
        <w:t xml:space="preserve"> </w:t>
      </w:r>
      <w:r>
        <w:rPr>
          <w:lang w:eastAsia="ko-KR"/>
        </w:rPr>
        <w:t>동일한</w:t>
      </w:r>
      <w:r>
        <w:rPr>
          <w:lang w:eastAsia="ko-KR"/>
        </w:rPr>
        <w:t xml:space="preserve"> </w:t>
      </w:r>
      <w:proofErr w:type="spellStart"/>
      <w:r>
        <w:rPr>
          <w:lang w:eastAsia="ko-KR"/>
        </w:rPr>
        <w:t>NavMesh</w:t>
      </w:r>
      <w:proofErr w:type="spellEnd"/>
      <w:r>
        <w:rPr>
          <w:lang w:eastAsia="ko-KR"/>
        </w:rPr>
        <w:t xml:space="preserve">, </w:t>
      </w:r>
      <w:r>
        <w:rPr>
          <w:lang w:eastAsia="ko-KR"/>
        </w:rPr>
        <w:t>동일한</w:t>
      </w:r>
      <w:r>
        <w:rPr>
          <w:lang w:eastAsia="ko-KR"/>
        </w:rPr>
        <w:t xml:space="preserve"> spawn set, </w:t>
      </w:r>
      <w:r>
        <w:rPr>
          <w:lang w:eastAsia="ko-KR"/>
        </w:rPr>
        <w:t>동일한</w:t>
      </w:r>
      <w:r>
        <w:rPr>
          <w:lang w:eastAsia="ko-KR"/>
        </w:rPr>
        <w:t xml:space="preserve"> </w:t>
      </w:r>
      <w:r>
        <w:rPr>
          <w:lang w:eastAsia="ko-KR"/>
        </w:rPr>
        <w:t>공용</w:t>
      </w:r>
      <w:r>
        <w:rPr>
          <w:lang w:eastAsia="ko-KR"/>
        </w:rPr>
        <w:t xml:space="preserve"> goal</w:t>
      </w:r>
      <w:r>
        <w:rPr>
          <w:lang w:eastAsia="ko-KR"/>
        </w:rPr>
        <w:t>을</w:t>
      </w:r>
      <w:r>
        <w:rPr>
          <w:lang w:eastAsia="ko-KR"/>
        </w:rPr>
        <w:t xml:space="preserve"> </w:t>
      </w:r>
      <w:r>
        <w:rPr>
          <w:lang w:eastAsia="ko-KR"/>
        </w:rPr>
        <w:t>사용하였다</w:t>
      </w:r>
      <w:r>
        <w:rPr>
          <w:lang w:eastAsia="ko-KR"/>
        </w:rPr>
        <w:t>.</w:t>
      </w:r>
    </w:p>
    <w:p w:rsidR="00B600E0" w:rsidRDefault="004979AF">
      <w:pPr>
        <w:spacing w:line="300" w:lineRule="auto"/>
        <w:ind w:firstLine="397"/>
      </w:pPr>
      <w:proofErr w:type="spellStart"/>
      <w:r>
        <w:t>벤치마크</w:t>
      </w:r>
      <w:proofErr w:type="spellEnd"/>
      <w:r>
        <w:t xml:space="preserve"> </w:t>
      </w:r>
      <w:proofErr w:type="spellStart"/>
      <w:r>
        <w:t>설정은</w:t>
      </w:r>
      <w:proofErr w:type="spellEnd"/>
      <w:r>
        <w:t xml:space="preserve"> </w:t>
      </w:r>
      <w:proofErr w:type="spellStart"/>
      <w:r>
        <w:t>다음과</w:t>
      </w:r>
      <w:proofErr w:type="spellEnd"/>
      <w:r>
        <w:t xml:space="preserve"> </w:t>
      </w:r>
      <w:proofErr w:type="spellStart"/>
      <w:r>
        <w:t>같다</w:t>
      </w:r>
      <w:proofErr w:type="spellEnd"/>
      <w:r>
        <w:t>. iterations</w:t>
      </w:r>
      <w:r>
        <w:t>는</w:t>
      </w:r>
      <w:r>
        <w:t xml:space="preserve"> 10,000, warmup</w:t>
      </w:r>
      <w:r>
        <w:t>은</w:t>
      </w:r>
      <w:r>
        <w:t xml:space="preserve"> 1,000, crowd_agents</w:t>
      </w:r>
      <w:r>
        <w:t>는</w:t>
      </w:r>
      <w:r>
        <w:t xml:space="preserve"> 20, crowd_dt</w:t>
      </w:r>
      <w:r>
        <w:t>는</w:t>
      </w:r>
      <w:r>
        <w:t xml:space="preserve"> 0.0166667, arrival_steps</w:t>
      </w:r>
      <w:r>
        <w:t>는</w:t>
      </w:r>
      <w:r>
        <w:t xml:space="preserve"> 128, arrival_runs</w:t>
      </w:r>
      <w:r>
        <w:t>는</w:t>
      </w:r>
      <w:r>
        <w:t xml:space="preserve"> 10</w:t>
      </w:r>
      <w:r>
        <w:t>으로</w:t>
      </w:r>
      <w:r>
        <w:t xml:space="preserve"> </w:t>
      </w:r>
      <w:r>
        <w:t>설정하였다</w:t>
      </w:r>
      <w:r>
        <w:t xml:space="preserve">. </w:t>
      </w:r>
      <w:r>
        <w:t>또한</w:t>
      </w:r>
      <w:r>
        <w:t xml:space="preserve"> goal_radius</w:t>
      </w:r>
      <w:r>
        <w:t>는</w:t>
      </w:r>
      <w:r>
        <w:t xml:space="preserve"> 120, step_size</w:t>
      </w:r>
      <w:r>
        <w:t>는</w:t>
      </w:r>
      <w:r>
        <w:t xml:space="preserve"> 120, tactical_radius</w:t>
      </w:r>
      <w:r>
        <w:t>는</w:t>
      </w:r>
      <w:r>
        <w:t xml:space="preserve"> 600, sense_radius</w:t>
      </w:r>
      <w:r>
        <w:t>는</w:t>
      </w:r>
      <w:r>
        <w:t xml:space="preserve"> 1000, age</w:t>
      </w:r>
      <w:r>
        <w:t>nt_radius</w:t>
      </w:r>
      <w:r>
        <w:t>는</w:t>
      </w:r>
      <w:r>
        <w:t xml:space="preserve"> 30</w:t>
      </w:r>
      <w:r>
        <w:t>으로</w:t>
      </w:r>
      <w:r>
        <w:t xml:space="preserve"> </w:t>
      </w:r>
      <w:r>
        <w:t>두었다</w:t>
      </w:r>
      <w:r>
        <w:t xml:space="preserve">. </w:t>
      </w:r>
      <w:r>
        <w:t>본</w:t>
      </w:r>
      <w:r>
        <w:t xml:space="preserve"> </w:t>
      </w:r>
      <w:r>
        <w:t>비교에서는</w:t>
      </w:r>
      <w:r>
        <w:t xml:space="preserve"> base_move_resolve=off</w:t>
      </w:r>
      <w:r>
        <w:t>로</w:t>
      </w:r>
      <w:r>
        <w:t xml:space="preserve"> </w:t>
      </w:r>
      <w:r>
        <w:t>설정하여</w:t>
      </w:r>
      <w:r>
        <w:t xml:space="preserve">, RL </w:t>
      </w:r>
      <w:r>
        <w:t>정책</w:t>
      </w:r>
      <w:r>
        <w:t xml:space="preserve"> </w:t>
      </w:r>
      <w:r>
        <w:t>자체의</w:t>
      </w:r>
      <w:r>
        <w:t xml:space="preserve"> </w:t>
      </w:r>
      <w:r>
        <w:t>이동</w:t>
      </w:r>
      <w:r>
        <w:t xml:space="preserve"> </w:t>
      </w:r>
      <w:r>
        <w:t>결과를</w:t>
      </w:r>
      <w:r>
        <w:t xml:space="preserve"> </w:t>
      </w:r>
      <w:r>
        <w:t>직접</w:t>
      </w:r>
      <w:r>
        <w:t xml:space="preserve"> </w:t>
      </w:r>
      <w:r>
        <w:t>관찰하고자</w:t>
      </w:r>
      <w:r>
        <w:t xml:space="preserve"> </w:t>
      </w:r>
      <w:r>
        <w:t>하였다</w:t>
      </w:r>
      <w:r>
        <w:t xml:space="preserve">. </w:t>
      </w:r>
      <w:r>
        <w:t>따라서</w:t>
      </w:r>
      <w:r>
        <w:t xml:space="preserve"> </w:t>
      </w:r>
      <w:r>
        <w:t>본</w:t>
      </w:r>
      <w:r>
        <w:t xml:space="preserve"> </w:t>
      </w:r>
      <w:r>
        <w:t>실험의</w:t>
      </w:r>
      <w:r>
        <w:t xml:space="preserve"> </w:t>
      </w:r>
      <w:r>
        <w:t>해석은</w:t>
      </w:r>
      <w:r>
        <w:t xml:space="preserve"> crowd resolve</w:t>
      </w:r>
      <w:r>
        <w:t>가</w:t>
      </w:r>
      <w:r>
        <w:t xml:space="preserve"> </w:t>
      </w:r>
      <w:r>
        <w:t>없는</w:t>
      </w:r>
      <w:r>
        <w:t xml:space="preserve"> </w:t>
      </w:r>
      <w:r>
        <w:t>정책</w:t>
      </w:r>
      <w:r>
        <w:t xml:space="preserve"> </w:t>
      </w:r>
      <w:r>
        <w:t>단독</w:t>
      </w:r>
      <w:r>
        <w:t xml:space="preserve"> </w:t>
      </w:r>
      <w:r>
        <w:t>이동과</w:t>
      </w:r>
      <w:r>
        <w:t xml:space="preserve"> Detour Crowd</w:t>
      </w:r>
      <w:r>
        <w:t>의</w:t>
      </w:r>
      <w:r>
        <w:t xml:space="preserve"> </w:t>
      </w:r>
      <w:r>
        <w:t>전용</w:t>
      </w:r>
      <w:r>
        <w:t xml:space="preserve"> </w:t>
      </w:r>
      <w:r>
        <w:t>로컬</w:t>
      </w:r>
      <w:r>
        <w:t xml:space="preserve"> </w:t>
      </w:r>
      <w:r>
        <w:t>회피기를</w:t>
      </w:r>
      <w:r>
        <w:t xml:space="preserve"> </w:t>
      </w:r>
      <w:r>
        <w:t>비교한</w:t>
      </w:r>
      <w:r>
        <w:t xml:space="preserve"> </w:t>
      </w:r>
      <w:r>
        <w:t>결과라는</w:t>
      </w:r>
      <w:r>
        <w:t xml:space="preserve"> </w:t>
      </w:r>
      <w:r>
        <w:t>점을</w:t>
      </w:r>
      <w:r>
        <w:t xml:space="preserve"> </w:t>
      </w:r>
      <w:r>
        <w:t>전제로</w:t>
      </w:r>
      <w:r>
        <w:t xml:space="preserve"> </w:t>
      </w:r>
      <w:r>
        <w:t>한다</w:t>
      </w:r>
      <w:r>
        <w:t>.</w:t>
      </w:r>
    </w:p>
    <w:p w:rsidR="00B600E0" w:rsidRDefault="004979AF">
      <w:pPr>
        <w:jc w:val="center"/>
      </w:pPr>
      <w:r>
        <w:t>[</w:t>
      </w:r>
      <w:r>
        <w:t>표</w:t>
      </w:r>
      <w:r>
        <w:t xml:space="preserve"> 1] </w:t>
      </w:r>
      <w:r>
        <w:t>벤치마크</w:t>
      </w:r>
      <w:r>
        <w:t xml:space="preserve"> </w:t>
      </w:r>
      <w:r>
        <w:t>설정</w:t>
      </w:r>
    </w:p>
    <w:tbl>
      <w:tblPr>
        <w:tblStyle w:val="af9"/>
        <w:tblW w:w="0" w:type="auto"/>
        <w:tblLook w:val="04A0" w:firstRow="1" w:lastRow="0" w:firstColumn="1" w:lastColumn="0" w:noHBand="0" w:noVBand="1"/>
      </w:tblPr>
      <w:tblGrid>
        <w:gridCol w:w="4986"/>
        <w:gridCol w:w="4986"/>
      </w:tblGrid>
      <w:tr w:rsidR="00B600E0">
        <w:tc>
          <w:tcPr>
            <w:tcW w:w="4986" w:type="dxa"/>
          </w:tcPr>
          <w:p w:rsidR="00B600E0" w:rsidRDefault="004979AF">
            <w:pPr>
              <w:jc w:val="center"/>
            </w:pPr>
            <w:r>
              <w:rPr>
                <w:b/>
              </w:rPr>
              <w:t>항목</w:t>
            </w:r>
          </w:p>
        </w:tc>
        <w:tc>
          <w:tcPr>
            <w:tcW w:w="4986" w:type="dxa"/>
          </w:tcPr>
          <w:p w:rsidR="00B600E0" w:rsidRDefault="004979AF">
            <w:pPr>
              <w:jc w:val="center"/>
            </w:pPr>
            <w:r>
              <w:rPr>
                <w:b/>
              </w:rPr>
              <w:t>값</w:t>
            </w:r>
          </w:p>
        </w:tc>
      </w:tr>
      <w:tr w:rsidR="00B600E0">
        <w:tc>
          <w:tcPr>
            <w:tcW w:w="4986" w:type="dxa"/>
          </w:tcPr>
          <w:p w:rsidR="00B600E0" w:rsidRDefault="004979AF">
            <w:pPr>
              <w:jc w:val="center"/>
            </w:pPr>
            <w:r>
              <w:t>crowd_agents</w:t>
            </w:r>
          </w:p>
        </w:tc>
        <w:tc>
          <w:tcPr>
            <w:tcW w:w="4986" w:type="dxa"/>
          </w:tcPr>
          <w:p w:rsidR="00B600E0" w:rsidRDefault="004979AF">
            <w:pPr>
              <w:jc w:val="center"/>
            </w:pPr>
            <w:r>
              <w:t>20</w:t>
            </w:r>
          </w:p>
        </w:tc>
      </w:tr>
      <w:tr w:rsidR="00B600E0">
        <w:tc>
          <w:tcPr>
            <w:tcW w:w="4986" w:type="dxa"/>
          </w:tcPr>
          <w:p w:rsidR="00B600E0" w:rsidRDefault="004979AF">
            <w:pPr>
              <w:jc w:val="center"/>
            </w:pPr>
            <w:r>
              <w:t>arrival_runs</w:t>
            </w:r>
          </w:p>
        </w:tc>
        <w:tc>
          <w:tcPr>
            <w:tcW w:w="4986" w:type="dxa"/>
          </w:tcPr>
          <w:p w:rsidR="00B600E0" w:rsidRDefault="004979AF">
            <w:pPr>
              <w:jc w:val="center"/>
            </w:pPr>
            <w:r>
              <w:t>10</w:t>
            </w:r>
          </w:p>
        </w:tc>
      </w:tr>
      <w:tr w:rsidR="00B600E0">
        <w:tc>
          <w:tcPr>
            <w:tcW w:w="4986" w:type="dxa"/>
          </w:tcPr>
          <w:p w:rsidR="00B600E0" w:rsidRDefault="004979AF">
            <w:pPr>
              <w:jc w:val="center"/>
            </w:pPr>
            <w:r>
              <w:t>arrival_steps</w:t>
            </w:r>
          </w:p>
        </w:tc>
        <w:tc>
          <w:tcPr>
            <w:tcW w:w="4986" w:type="dxa"/>
          </w:tcPr>
          <w:p w:rsidR="00B600E0" w:rsidRDefault="004979AF">
            <w:pPr>
              <w:jc w:val="center"/>
            </w:pPr>
            <w:r>
              <w:t>128</w:t>
            </w:r>
          </w:p>
        </w:tc>
      </w:tr>
      <w:tr w:rsidR="00B600E0">
        <w:tc>
          <w:tcPr>
            <w:tcW w:w="4986" w:type="dxa"/>
          </w:tcPr>
          <w:p w:rsidR="00B600E0" w:rsidRDefault="004979AF">
            <w:pPr>
              <w:jc w:val="center"/>
            </w:pPr>
            <w:r>
              <w:t>goal_radius</w:t>
            </w:r>
          </w:p>
        </w:tc>
        <w:tc>
          <w:tcPr>
            <w:tcW w:w="4986" w:type="dxa"/>
          </w:tcPr>
          <w:p w:rsidR="00B600E0" w:rsidRDefault="004979AF">
            <w:pPr>
              <w:jc w:val="center"/>
            </w:pPr>
            <w:r>
              <w:t>120</w:t>
            </w:r>
          </w:p>
        </w:tc>
      </w:tr>
      <w:tr w:rsidR="00B600E0">
        <w:tc>
          <w:tcPr>
            <w:tcW w:w="4986" w:type="dxa"/>
          </w:tcPr>
          <w:p w:rsidR="00B600E0" w:rsidRDefault="004979AF">
            <w:pPr>
              <w:jc w:val="center"/>
            </w:pPr>
            <w:r>
              <w:t>step_size</w:t>
            </w:r>
          </w:p>
        </w:tc>
        <w:tc>
          <w:tcPr>
            <w:tcW w:w="4986" w:type="dxa"/>
          </w:tcPr>
          <w:p w:rsidR="00B600E0" w:rsidRDefault="004979AF">
            <w:pPr>
              <w:jc w:val="center"/>
            </w:pPr>
            <w:r>
              <w:t>120</w:t>
            </w:r>
          </w:p>
        </w:tc>
      </w:tr>
      <w:tr w:rsidR="00B600E0">
        <w:tc>
          <w:tcPr>
            <w:tcW w:w="4986" w:type="dxa"/>
          </w:tcPr>
          <w:p w:rsidR="00B600E0" w:rsidRDefault="004979AF">
            <w:pPr>
              <w:jc w:val="center"/>
            </w:pPr>
            <w:r>
              <w:t>tactical_radius</w:t>
            </w:r>
          </w:p>
        </w:tc>
        <w:tc>
          <w:tcPr>
            <w:tcW w:w="4986" w:type="dxa"/>
          </w:tcPr>
          <w:p w:rsidR="00B600E0" w:rsidRDefault="004979AF">
            <w:pPr>
              <w:jc w:val="center"/>
            </w:pPr>
            <w:r>
              <w:t>600</w:t>
            </w:r>
          </w:p>
        </w:tc>
      </w:tr>
      <w:tr w:rsidR="00B600E0">
        <w:tc>
          <w:tcPr>
            <w:tcW w:w="4986" w:type="dxa"/>
          </w:tcPr>
          <w:p w:rsidR="00B600E0" w:rsidRDefault="004979AF">
            <w:pPr>
              <w:jc w:val="center"/>
            </w:pPr>
            <w:r>
              <w:t>sense_radius</w:t>
            </w:r>
          </w:p>
        </w:tc>
        <w:tc>
          <w:tcPr>
            <w:tcW w:w="4986" w:type="dxa"/>
          </w:tcPr>
          <w:p w:rsidR="00B600E0" w:rsidRDefault="004979AF">
            <w:pPr>
              <w:jc w:val="center"/>
            </w:pPr>
            <w:r>
              <w:t>1000</w:t>
            </w:r>
          </w:p>
        </w:tc>
      </w:tr>
      <w:tr w:rsidR="00B600E0">
        <w:tc>
          <w:tcPr>
            <w:tcW w:w="4986" w:type="dxa"/>
          </w:tcPr>
          <w:p w:rsidR="00B600E0" w:rsidRDefault="004979AF">
            <w:pPr>
              <w:jc w:val="center"/>
            </w:pPr>
            <w:r>
              <w:t>agent_radius</w:t>
            </w:r>
          </w:p>
        </w:tc>
        <w:tc>
          <w:tcPr>
            <w:tcW w:w="4986" w:type="dxa"/>
          </w:tcPr>
          <w:p w:rsidR="00B600E0" w:rsidRDefault="004979AF">
            <w:pPr>
              <w:jc w:val="center"/>
            </w:pPr>
            <w:r>
              <w:t>30</w:t>
            </w:r>
          </w:p>
        </w:tc>
      </w:tr>
      <w:tr w:rsidR="00B600E0">
        <w:tc>
          <w:tcPr>
            <w:tcW w:w="4986" w:type="dxa"/>
          </w:tcPr>
          <w:p w:rsidR="00B600E0" w:rsidRDefault="004979AF">
            <w:pPr>
              <w:jc w:val="center"/>
            </w:pPr>
            <w:r>
              <w:t>base_move_resolve</w:t>
            </w:r>
          </w:p>
        </w:tc>
        <w:tc>
          <w:tcPr>
            <w:tcW w:w="4986" w:type="dxa"/>
          </w:tcPr>
          <w:p w:rsidR="00B600E0" w:rsidRDefault="004979AF">
            <w:pPr>
              <w:jc w:val="center"/>
            </w:pPr>
            <w:r>
              <w:t>off</w:t>
            </w:r>
          </w:p>
        </w:tc>
      </w:tr>
    </w:tbl>
    <w:p w:rsidR="00B600E0" w:rsidRDefault="004979AF">
      <w:pPr>
        <w:spacing w:before="120" w:after="60"/>
      </w:pPr>
      <w:r>
        <w:rPr>
          <w:b/>
          <w:sz w:val="22"/>
        </w:rPr>
        <w:t xml:space="preserve">5. </w:t>
      </w:r>
      <w:r>
        <w:rPr>
          <w:b/>
          <w:sz w:val="22"/>
        </w:rPr>
        <w:t>결과</w:t>
      </w:r>
      <w:r>
        <w:rPr>
          <w:b/>
          <w:sz w:val="22"/>
        </w:rPr>
        <w:t xml:space="preserve"> </w:t>
      </w:r>
      <w:r>
        <w:rPr>
          <w:b/>
          <w:sz w:val="22"/>
        </w:rPr>
        <w:t>및</w:t>
      </w:r>
      <w:r>
        <w:rPr>
          <w:b/>
          <w:sz w:val="22"/>
        </w:rPr>
        <w:t xml:space="preserve"> </w:t>
      </w:r>
      <w:r>
        <w:rPr>
          <w:b/>
          <w:sz w:val="22"/>
        </w:rPr>
        <w:t>논의</w:t>
      </w:r>
    </w:p>
    <w:p w:rsidR="00B600E0" w:rsidRDefault="004979AF">
      <w:pPr>
        <w:spacing w:line="300" w:lineRule="auto"/>
        <w:ind w:firstLine="397"/>
        <w:rPr>
          <w:lang w:eastAsia="ko-KR"/>
        </w:rPr>
      </w:pPr>
      <w:r>
        <w:rPr>
          <w:lang w:eastAsia="ko-KR"/>
        </w:rPr>
        <w:t>연산</w:t>
      </w:r>
      <w:r>
        <w:rPr>
          <w:lang w:eastAsia="ko-KR"/>
        </w:rPr>
        <w:t xml:space="preserve"> </w:t>
      </w:r>
      <w:r>
        <w:rPr>
          <w:lang w:eastAsia="ko-KR"/>
        </w:rPr>
        <w:t>비용</w:t>
      </w:r>
      <w:r>
        <w:rPr>
          <w:lang w:eastAsia="ko-KR"/>
        </w:rPr>
        <w:t xml:space="preserve"> </w:t>
      </w:r>
      <w:r>
        <w:rPr>
          <w:lang w:eastAsia="ko-KR"/>
        </w:rPr>
        <w:t>측정</w:t>
      </w:r>
      <w:r>
        <w:rPr>
          <w:lang w:eastAsia="ko-KR"/>
        </w:rPr>
        <w:t xml:space="preserve"> </w:t>
      </w:r>
      <w:r>
        <w:rPr>
          <w:lang w:eastAsia="ko-KR"/>
        </w:rPr>
        <w:t>결과</w:t>
      </w:r>
      <w:r>
        <w:rPr>
          <w:lang w:eastAsia="ko-KR"/>
        </w:rPr>
        <w:t xml:space="preserve">, </w:t>
      </w:r>
      <w:r>
        <w:rPr>
          <w:lang w:eastAsia="ko-KR"/>
        </w:rPr>
        <w:t>순수</w:t>
      </w:r>
      <w:r>
        <w:rPr>
          <w:lang w:eastAsia="ko-KR"/>
        </w:rPr>
        <w:t xml:space="preserve"> ONNX actor </w:t>
      </w:r>
      <w:r>
        <w:rPr>
          <w:lang w:eastAsia="ko-KR"/>
        </w:rPr>
        <w:t>추론의</w:t>
      </w:r>
      <w:r>
        <w:rPr>
          <w:lang w:eastAsia="ko-KR"/>
        </w:rPr>
        <w:t xml:space="preserve"> </w:t>
      </w:r>
      <w:r>
        <w:rPr>
          <w:lang w:eastAsia="ko-KR"/>
        </w:rPr>
        <w:t>평균</w:t>
      </w:r>
      <w:r>
        <w:rPr>
          <w:lang w:eastAsia="ko-KR"/>
        </w:rPr>
        <w:t xml:space="preserve"> </w:t>
      </w:r>
      <w:r>
        <w:rPr>
          <w:lang w:eastAsia="ko-KR"/>
        </w:rPr>
        <w:t>시간은</w:t>
      </w:r>
      <w:r>
        <w:rPr>
          <w:lang w:eastAsia="ko-KR"/>
        </w:rPr>
        <w:t xml:space="preserve"> 34.891us</w:t>
      </w:r>
      <w:r>
        <w:rPr>
          <w:lang w:eastAsia="ko-KR"/>
        </w:rPr>
        <w:t>였으며</w:t>
      </w:r>
      <w:r>
        <w:rPr>
          <w:lang w:eastAsia="ko-KR"/>
        </w:rPr>
        <w:t xml:space="preserve">, </w:t>
      </w:r>
      <w:r>
        <w:rPr>
          <w:lang w:eastAsia="ko-KR"/>
        </w:rPr>
        <w:t>주변</w:t>
      </w:r>
      <w:r>
        <w:rPr>
          <w:lang w:eastAsia="ko-KR"/>
        </w:rPr>
        <w:t xml:space="preserve"> </w:t>
      </w:r>
      <w:r>
        <w:rPr>
          <w:lang w:eastAsia="ko-KR"/>
        </w:rPr>
        <w:t>후보</w:t>
      </w:r>
      <w:r>
        <w:rPr>
          <w:lang w:eastAsia="ko-KR"/>
        </w:rPr>
        <w:t xml:space="preserve"> </w:t>
      </w:r>
      <w:r>
        <w:rPr>
          <w:lang w:eastAsia="ko-KR"/>
        </w:rPr>
        <w:t>탐색과</w:t>
      </w:r>
      <w:r>
        <w:rPr>
          <w:lang w:eastAsia="ko-KR"/>
        </w:rPr>
        <w:t xml:space="preserve"> observation </w:t>
      </w:r>
      <w:r>
        <w:rPr>
          <w:lang w:eastAsia="ko-KR"/>
        </w:rPr>
        <w:t>구성</w:t>
      </w:r>
      <w:r>
        <w:rPr>
          <w:lang w:eastAsia="ko-KR"/>
        </w:rPr>
        <w:t xml:space="preserve">, batch </w:t>
      </w:r>
      <w:r>
        <w:rPr>
          <w:lang w:eastAsia="ko-KR"/>
        </w:rPr>
        <w:t>추론을</w:t>
      </w:r>
      <w:r>
        <w:rPr>
          <w:lang w:eastAsia="ko-KR"/>
        </w:rPr>
        <w:t xml:space="preserve"> </w:t>
      </w:r>
      <w:r>
        <w:rPr>
          <w:lang w:eastAsia="ko-KR"/>
        </w:rPr>
        <w:t>포함한</w:t>
      </w:r>
      <w:r>
        <w:rPr>
          <w:lang w:eastAsia="ko-KR"/>
        </w:rPr>
        <w:t xml:space="preserve"> </w:t>
      </w:r>
      <w:r>
        <w:rPr>
          <w:lang w:eastAsia="ko-KR"/>
        </w:rPr>
        <w:t>전체</w:t>
      </w:r>
      <w:r>
        <w:rPr>
          <w:lang w:eastAsia="ko-KR"/>
        </w:rPr>
        <w:t xml:space="preserve"> ONNX </w:t>
      </w:r>
      <w:r>
        <w:rPr>
          <w:lang w:eastAsia="ko-KR"/>
        </w:rPr>
        <w:t>파이프라인은</w:t>
      </w:r>
      <w:r>
        <w:rPr>
          <w:lang w:eastAsia="ko-KR"/>
        </w:rPr>
        <w:t xml:space="preserve"> 230.548us</w:t>
      </w:r>
      <w:r>
        <w:rPr>
          <w:lang w:eastAsia="ko-KR"/>
        </w:rPr>
        <w:t>로</w:t>
      </w:r>
      <w:r>
        <w:rPr>
          <w:lang w:eastAsia="ko-KR"/>
        </w:rPr>
        <w:t xml:space="preserve"> </w:t>
      </w:r>
      <w:r>
        <w:rPr>
          <w:lang w:eastAsia="ko-KR"/>
        </w:rPr>
        <w:t>측정되었다</w:t>
      </w:r>
      <w:r>
        <w:rPr>
          <w:lang w:eastAsia="ko-KR"/>
        </w:rPr>
        <w:t xml:space="preserve">. </w:t>
      </w:r>
      <w:r>
        <w:rPr>
          <w:lang w:eastAsia="ko-KR"/>
        </w:rPr>
        <w:t>같은</w:t>
      </w:r>
      <w:r>
        <w:rPr>
          <w:lang w:eastAsia="ko-KR"/>
        </w:rPr>
        <w:t xml:space="preserve"> </w:t>
      </w:r>
      <w:r>
        <w:rPr>
          <w:lang w:eastAsia="ko-KR"/>
        </w:rPr>
        <w:t>조건에서</w:t>
      </w:r>
      <w:r>
        <w:rPr>
          <w:lang w:eastAsia="ko-KR"/>
        </w:rPr>
        <w:t xml:space="preserve"> </w:t>
      </w:r>
      <w:r>
        <w:rPr>
          <w:lang w:eastAsia="ko-KR"/>
        </w:rPr>
        <w:t>Detour Crowd update</w:t>
      </w:r>
      <w:r>
        <w:rPr>
          <w:lang w:eastAsia="ko-KR"/>
        </w:rPr>
        <w:t>는</w:t>
      </w:r>
      <w:r>
        <w:rPr>
          <w:lang w:eastAsia="ko-KR"/>
        </w:rPr>
        <w:t xml:space="preserve"> 454.848us, Detour waypoint query</w:t>
      </w:r>
      <w:r>
        <w:rPr>
          <w:lang w:eastAsia="ko-KR"/>
        </w:rPr>
        <w:t>는</w:t>
      </w:r>
      <w:r>
        <w:rPr>
          <w:lang w:eastAsia="ko-KR"/>
        </w:rPr>
        <w:t xml:space="preserve"> 1723.855us</w:t>
      </w:r>
      <w:r>
        <w:rPr>
          <w:lang w:eastAsia="ko-KR"/>
        </w:rPr>
        <w:t>를</w:t>
      </w:r>
      <w:r>
        <w:rPr>
          <w:lang w:eastAsia="ko-KR"/>
        </w:rPr>
        <w:t xml:space="preserve"> </w:t>
      </w:r>
      <w:r>
        <w:rPr>
          <w:lang w:eastAsia="ko-KR"/>
        </w:rPr>
        <w:t>기록하였다</w:t>
      </w:r>
      <w:r>
        <w:rPr>
          <w:lang w:eastAsia="ko-KR"/>
        </w:rPr>
        <w:t xml:space="preserve">. </w:t>
      </w:r>
      <w:r>
        <w:rPr>
          <w:lang w:eastAsia="ko-KR"/>
        </w:rPr>
        <w:t>즉</w:t>
      </w:r>
      <w:r>
        <w:rPr>
          <w:lang w:eastAsia="ko-KR"/>
        </w:rPr>
        <w:t xml:space="preserve"> base move </w:t>
      </w:r>
      <w:r>
        <w:rPr>
          <w:lang w:eastAsia="ko-KR"/>
        </w:rPr>
        <w:t>정책은</w:t>
      </w:r>
      <w:r>
        <w:rPr>
          <w:lang w:eastAsia="ko-KR"/>
        </w:rPr>
        <w:t xml:space="preserve"> </w:t>
      </w:r>
      <w:r>
        <w:rPr>
          <w:lang w:eastAsia="ko-KR"/>
        </w:rPr>
        <w:t>이동</w:t>
      </w:r>
      <w:r>
        <w:rPr>
          <w:lang w:eastAsia="ko-KR"/>
        </w:rPr>
        <w:t xml:space="preserve"> </w:t>
      </w:r>
      <w:r>
        <w:rPr>
          <w:lang w:eastAsia="ko-KR"/>
        </w:rPr>
        <w:t>품질과</w:t>
      </w:r>
      <w:r>
        <w:rPr>
          <w:lang w:eastAsia="ko-KR"/>
        </w:rPr>
        <w:t xml:space="preserve"> </w:t>
      </w:r>
      <w:r>
        <w:rPr>
          <w:lang w:eastAsia="ko-KR"/>
        </w:rPr>
        <w:t>별개로</w:t>
      </w:r>
      <w:r>
        <w:rPr>
          <w:lang w:eastAsia="ko-KR"/>
        </w:rPr>
        <w:t xml:space="preserve">, </w:t>
      </w:r>
      <w:r>
        <w:rPr>
          <w:lang w:eastAsia="ko-KR"/>
        </w:rPr>
        <w:t>실시간</w:t>
      </w:r>
      <w:r>
        <w:rPr>
          <w:lang w:eastAsia="ko-KR"/>
        </w:rPr>
        <w:t xml:space="preserve"> </w:t>
      </w:r>
      <w:r>
        <w:rPr>
          <w:lang w:eastAsia="ko-KR"/>
        </w:rPr>
        <w:t>게임</w:t>
      </w:r>
      <w:r>
        <w:rPr>
          <w:lang w:eastAsia="ko-KR"/>
        </w:rPr>
        <w:t xml:space="preserve"> </w:t>
      </w:r>
      <w:r>
        <w:rPr>
          <w:lang w:eastAsia="ko-KR"/>
        </w:rPr>
        <w:t>루프</w:t>
      </w:r>
      <w:r>
        <w:rPr>
          <w:lang w:eastAsia="ko-KR"/>
        </w:rPr>
        <w:t xml:space="preserve"> </w:t>
      </w:r>
      <w:r>
        <w:rPr>
          <w:lang w:eastAsia="ko-KR"/>
        </w:rPr>
        <w:t>안에서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낮은</w:t>
      </w:r>
      <w:r>
        <w:rPr>
          <w:lang w:eastAsia="ko-KR"/>
        </w:rPr>
        <w:t xml:space="preserve"> </w:t>
      </w:r>
      <w:r>
        <w:rPr>
          <w:lang w:eastAsia="ko-KR"/>
        </w:rPr>
        <w:t>추론</w:t>
      </w:r>
      <w:r>
        <w:rPr>
          <w:lang w:eastAsia="ko-KR"/>
        </w:rPr>
        <w:t xml:space="preserve"> </w:t>
      </w:r>
      <w:r>
        <w:rPr>
          <w:lang w:eastAsia="ko-KR"/>
        </w:rPr>
        <w:t>비용을</w:t>
      </w:r>
      <w:r>
        <w:rPr>
          <w:lang w:eastAsia="ko-KR"/>
        </w:rPr>
        <w:t xml:space="preserve"> </w:t>
      </w:r>
      <w:r>
        <w:rPr>
          <w:lang w:eastAsia="ko-KR"/>
        </w:rPr>
        <w:t>가짐을</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특히</w:t>
      </w:r>
      <w:r>
        <w:rPr>
          <w:lang w:eastAsia="ko-KR"/>
        </w:rPr>
        <w:t xml:space="preserve"> ONNX </w:t>
      </w:r>
      <w:r>
        <w:rPr>
          <w:lang w:eastAsia="ko-KR"/>
        </w:rPr>
        <w:t>파이프라인</w:t>
      </w:r>
      <w:r>
        <w:rPr>
          <w:lang w:eastAsia="ko-KR"/>
        </w:rPr>
        <w:t xml:space="preserve"> </w:t>
      </w:r>
      <w:r>
        <w:rPr>
          <w:lang w:eastAsia="ko-KR"/>
        </w:rPr>
        <w:t>전체</w:t>
      </w:r>
      <w:r>
        <w:rPr>
          <w:lang w:eastAsia="ko-KR"/>
        </w:rPr>
        <w:t xml:space="preserve"> </w:t>
      </w:r>
      <w:r>
        <w:rPr>
          <w:lang w:eastAsia="ko-KR"/>
        </w:rPr>
        <w:t>비용이</w:t>
      </w:r>
      <w:r>
        <w:rPr>
          <w:lang w:eastAsia="ko-KR"/>
        </w:rPr>
        <w:t xml:space="preserve"> Detour Crowd update</w:t>
      </w:r>
      <w:r>
        <w:rPr>
          <w:lang w:eastAsia="ko-KR"/>
        </w:rPr>
        <w:t>보다</w:t>
      </w:r>
      <w:r>
        <w:rPr>
          <w:lang w:eastAsia="ko-KR"/>
        </w:rPr>
        <w:t xml:space="preserve"> </w:t>
      </w:r>
      <w:r>
        <w:rPr>
          <w:lang w:eastAsia="ko-KR"/>
        </w:rPr>
        <w:t>약</w:t>
      </w:r>
      <w:r>
        <w:rPr>
          <w:lang w:eastAsia="ko-KR"/>
        </w:rPr>
        <w:t xml:space="preserve"> 1.97</w:t>
      </w:r>
      <w:r>
        <w:rPr>
          <w:lang w:eastAsia="ko-KR"/>
        </w:rPr>
        <w:t>배</w:t>
      </w:r>
      <w:r>
        <w:rPr>
          <w:lang w:eastAsia="ko-KR"/>
        </w:rPr>
        <w:t xml:space="preserve"> </w:t>
      </w:r>
      <w:r>
        <w:rPr>
          <w:lang w:eastAsia="ko-KR"/>
        </w:rPr>
        <w:t>낮았다는</w:t>
      </w:r>
      <w:r>
        <w:rPr>
          <w:lang w:eastAsia="ko-KR"/>
        </w:rPr>
        <w:t xml:space="preserve"> </w:t>
      </w:r>
      <w:r>
        <w:rPr>
          <w:lang w:eastAsia="ko-KR"/>
        </w:rPr>
        <w:t>점은</w:t>
      </w:r>
      <w:r>
        <w:rPr>
          <w:lang w:eastAsia="ko-KR"/>
        </w:rPr>
        <w:t xml:space="preserve"> </w:t>
      </w:r>
      <w:r>
        <w:rPr>
          <w:lang w:eastAsia="ko-KR"/>
        </w:rPr>
        <w:t>프레임워크가</w:t>
      </w:r>
      <w:r>
        <w:rPr>
          <w:lang w:eastAsia="ko-KR"/>
        </w:rPr>
        <w:t xml:space="preserve"> </w:t>
      </w:r>
      <w:r>
        <w:rPr>
          <w:lang w:eastAsia="ko-KR"/>
        </w:rPr>
        <w:t>다양한</w:t>
      </w:r>
      <w:r>
        <w:rPr>
          <w:lang w:eastAsia="ko-KR"/>
        </w:rPr>
        <w:t xml:space="preserve"> </w:t>
      </w:r>
      <w:r>
        <w:rPr>
          <w:lang w:eastAsia="ko-KR"/>
        </w:rPr>
        <w:t>전술</w:t>
      </w:r>
      <w:r>
        <w:rPr>
          <w:lang w:eastAsia="ko-KR"/>
        </w:rPr>
        <w:t xml:space="preserve"> </w:t>
      </w:r>
      <w:r>
        <w:rPr>
          <w:lang w:eastAsia="ko-KR"/>
        </w:rPr>
        <w:t>정책을</w:t>
      </w:r>
      <w:r>
        <w:rPr>
          <w:lang w:eastAsia="ko-KR"/>
        </w:rPr>
        <w:t xml:space="preserve"> </w:t>
      </w:r>
      <w:r>
        <w:rPr>
          <w:lang w:eastAsia="ko-KR"/>
        </w:rPr>
        <w:t>추가하더라도</w:t>
      </w:r>
      <w:r>
        <w:rPr>
          <w:lang w:eastAsia="ko-KR"/>
        </w:rPr>
        <w:t xml:space="preserve"> </w:t>
      </w:r>
      <w:r>
        <w:rPr>
          <w:lang w:eastAsia="ko-KR"/>
        </w:rPr>
        <w:t>실시간</w:t>
      </w:r>
      <w:r>
        <w:rPr>
          <w:lang w:eastAsia="ko-KR"/>
        </w:rPr>
        <w:t xml:space="preserve"> </w:t>
      </w:r>
      <w:r>
        <w:rPr>
          <w:lang w:eastAsia="ko-KR"/>
        </w:rPr>
        <w:t>추론</w:t>
      </w:r>
      <w:r>
        <w:rPr>
          <w:lang w:eastAsia="ko-KR"/>
        </w:rPr>
        <w:t xml:space="preserve"> </w:t>
      </w:r>
      <w:r>
        <w:rPr>
          <w:lang w:eastAsia="ko-KR"/>
        </w:rPr>
        <w:t>측면에서</w:t>
      </w:r>
      <w:r>
        <w:rPr>
          <w:lang w:eastAsia="ko-KR"/>
        </w:rPr>
        <w:t xml:space="preserve"> </w:t>
      </w:r>
      <w:r>
        <w:rPr>
          <w:lang w:eastAsia="ko-KR"/>
        </w:rPr>
        <w:t>충분한</w:t>
      </w:r>
      <w:r>
        <w:rPr>
          <w:lang w:eastAsia="ko-KR"/>
        </w:rPr>
        <w:t xml:space="preserve"> </w:t>
      </w:r>
      <w:r>
        <w:rPr>
          <w:lang w:eastAsia="ko-KR"/>
        </w:rPr>
        <w:t>여지를</w:t>
      </w:r>
      <w:r>
        <w:rPr>
          <w:lang w:eastAsia="ko-KR"/>
        </w:rPr>
        <w:t xml:space="preserve"> </w:t>
      </w:r>
      <w:r>
        <w:rPr>
          <w:lang w:eastAsia="ko-KR"/>
        </w:rPr>
        <w:t>가질</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보여준다</w:t>
      </w:r>
      <w:r>
        <w:rPr>
          <w:lang w:eastAsia="ko-KR"/>
        </w:rPr>
        <w:t>.</w:t>
      </w:r>
    </w:p>
    <w:p w:rsidR="00B600E0" w:rsidRDefault="004979AF">
      <w:pPr>
        <w:jc w:val="center"/>
      </w:pPr>
      <w:r>
        <w:t>[</w:t>
      </w:r>
      <w:r>
        <w:t>표</w:t>
      </w:r>
      <w:r>
        <w:t xml:space="preserve"> 2] </w:t>
      </w:r>
      <w:proofErr w:type="spellStart"/>
      <w:r>
        <w:t>평균</w:t>
      </w:r>
      <w:proofErr w:type="spellEnd"/>
      <w:r>
        <w:t xml:space="preserve"> </w:t>
      </w:r>
      <w:proofErr w:type="spellStart"/>
      <w:r>
        <w:t>연산</w:t>
      </w:r>
      <w:proofErr w:type="spellEnd"/>
      <w:r>
        <w:t xml:space="preserve"> </w:t>
      </w:r>
      <w:r>
        <w:t>비용</w:t>
      </w:r>
      <w:r>
        <w:t xml:space="preserve"> </w:t>
      </w:r>
      <w:r>
        <w:t>비교</w:t>
      </w:r>
    </w:p>
    <w:tbl>
      <w:tblPr>
        <w:tblStyle w:val="af9"/>
        <w:tblW w:w="0" w:type="auto"/>
        <w:tblLook w:val="04A0" w:firstRow="1" w:lastRow="0" w:firstColumn="1" w:lastColumn="0" w:noHBand="0" w:noVBand="1"/>
      </w:tblPr>
      <w:tblGrid>
        <w:gridCol w:w="4986"/>
        <w:gridCol w:w="4986"/>
      </w:tblGrid>
      <w:tr w:rsidR="00B600E0">
        <w:tc>
          <w:tcPr>
            <w:tcW w:w="4986" w:type="dxa"/>
          </w:tcPr>
          <w:p w:rsidR="00B600E0" w:rsidRDefault="004979AF">
            <w:pPr>
              <w:jc w:val="center"/>
            </w:pPr>
            <w:r>
              <w:rPr>
                <w:b/>
              </w:rPr>
              <w:t>항목</w:t>
            </w:r>
          </w:p>
        </w:tc>
        <w:tc>
          <w:tcPr>
            <w:tcW w:w="4986" w:type="dxa"/>
          </w:tcPr>
          <w:p w:rsidR="00B600E0" w:rsidRDefault="004979AF">
            <w:pPr>
              <w:jc w:val="center"/>
            </w:pPr>
            <w:r>
              <w:rPr>
                <w:b/>
              </w:rPr>
              <w:t>평균</w:t>
            </w:r>
            <w:r>
              <w:rPr>
                <w:b/>
              </w:rPr>
              <w:t xml:space="preserve"> </w:t>
            </w:r>
            <w:r>
              <w:rPr>
                <w:b/>
              </w:rPr>
              <w:t>시간</w:t>
            </w:r>
            <w:r>
              <w:rPr>
                <w:b/>
              </w:rPr>
              <w:t>(us)</w:t>
            </w:r>
          </w:p>
        </w:tc>
      </w:tr>
      <w:tr w:rsidR="00B600E0">
        <w:tc>
          <w:tcPr>
            <w:tcW w:w="4986" w:type="dxa"/>
          </w:tcPr>
          <w:p w:rsidR="00B600E0" w:rsidRDefault="004979AF">
            <w:pPr>
              <w:jc w:val="center"/>
            </w:pPr>
            <w:r>
              <w:t>onnx_base_move</w:t>
            </w:r>
          </w:p>
        </w:tc>
        <w:tc>
          <w:tcPr>
            <w:tcW w:w="4986" w:type="dxa"/>
          </w:tcPr>
          <w:p w:rsidR="00B600E0" w:rsidRDefault="004979AF">
            <w:pPr>
              <w:jc w:val="center"/>
            </w:pPr>
            <w:r>
              <w:t>34.891</w:t>
            </w:r>
          </w:p>
        </w:tc>
      </w:tr>
      <w:tr w:rsidR="00B600E0">
        <w:tc>
          <w:tcPr>
            <w:tcW w:w="4986" w:type="dxa"/>
          </w:tcPr>
          <w:p w:rsidR="00B600E0" w:rsidRDefault="004979AF">
            <w:pPr>
              <w:jc w:val="center"/>
            </w:pPr>
            <w:r>
              <w:t>onnx_pipeline</w:t>
            </w:r>
          </w:p>
        </w:tc>
        <w:tc>
          <w:tcPr>
            <w:tcW w:w="4986" w:type="dxa"/>
          </w:tcPr>
          <w:p w:rsidR="00B600E0" w:rsidRDefault="004979AF">
            <w:pPr>
              <w:jc w:val="center"/>
            </w:pPr>
            <w:r>
              <w:t>230.548</w:t>
            </w:r>
          </w:p>
        </w:tc>
      </w:tr>
      <w:tr w:rsidR="00B600E0">
        <w:tc>
          <w:tcPr>
            <w:tcW w:w="4986" w:type="dxa"/>
          </w:tcPr>
          <w:p w:rsidR="00B600E0" w:rsidRDefault="004979AF">
            <w:pPr>
              <w:jc w:val="center"/>
            </w:pPr>
            <w:r>
              <w:t>detour_crowd</w:t>
            </w:r>
          </w:p>
        </w:tc>
        <w:tc>
          <w:tcPr>
            <w:tcW w:w="4986" w:type="dxa"/>
          </w:tcPr>
          <w:p w:rsidR="00B600E0" w:rsidRDefault="004979AF">
            <w:pPr>
              <w:jc w:val="center"/>
            </w:pPr>
            <w:r>
              <w:t>454.848</w:t>
            </w:r>
          </w:p>
        </w:tc>
      </w:tr>
      <w:tr w:rsidR="00B600E0">
        <w:tc>
          <w:tcPr>
            <w:tcW w:w="4986" w:type="dxa"/>
          </w:tcPr>
          <w:p w:rsidR="00B600E0" w:rsidRDefault="004979AF">
            <w:pPr>
              <w:jc w:val="center"/>
            </w:pPr>
            <w:r>
              <w:t>detour_query</w:t>
            </w:r>
          </w:p>
        </w:tc>
        <w:tc>
          <w:tcPr>
            <w:tcW w:w="4986" w:type="dxa"/>
          </w:tcPr>
          <w:p w:rsidR="00B600E0" w:rsidRDefault="004979AF">
            <w:pPr>
              <w:jc w:val="center"/>
            </w:pPr>
            <w:r>
              <w:t>1723.855</w:t>
            </w:r>
          </w:p>
        </w:tc>
      </w:tr>
    </w:tbl>
    <w:p w:rsidR="00B600E0" w:rsidRDefault="004979AF">
      <w:r>
        <w:rPr>
          <w:noProof/>
          <w:lang w:eastAsia="ko-KR"/>
        </w:rPr>
        <w:lastRenderedPageBreak/>
        <w:drawing>
          <wp:inline distT="0" distB="0" distL="0" distR="0">
            <wp:extent cx="5303520" cy="3148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atency.png"/>
                    <pic:cNvPicPr/>
                  </pic:nvPicPr>
                  <pic:blipFill>
                    <a:blip r:embed="rId6"/>
                    <a:stretch>
                      <a:fillRect/>
                    </a:stretch>
                  </pic:blipFill>
                  <pic:spPr>
                    <a:xfrm>
                      <a:off x="0" y="0"/>
                      <a:ext cx="5303520" cy="3148965"/>
                    </a:xfrm>
                    <a:prstGeom prst="rect">
                      <a:avLst/>
                    </a:prstGeom>
                  </pic:spPr>
                </pic:pic>
              </a:graphicData>
            </a:graphic>
          </wp:inline>
        </w:drawing>
      </w:r>
    </w:p>
    <w:p w:rsidR="00B600E0" w:rsidRDefault="004979AF">
      <w:pPr>
        <w:jc w:val="center"/>
        <w:rPr>
          <w:lang w:eastAsia="ko-KR"/>
        </w:rPr>
      </w:pPr>
      <w:r>
        <w:rPr>
          <w:lang w:eastAsia="ko-KR"/>
        </w:rPr>
        <w:t>[</w:t>
      </w:r>
      <w:r>
        <w:rPr>
          <w:lang w:eastAsia="ko-KR"/>
        </w:rPr>
        <w:t>그림</w:t>
      </w:r>
      <w:r>
        <w:rPr>
          <w:lang w:eastAsia="ko-KR"/>
        </w:rPr>
        <w:t xml:space="preserve"> 1] </w:t>
      </w:r>
      <w:r>
        <w:rPr>
          <w:lang w:eastAsia="ko-KR"/>
        </w:rPr>
        <w:t>평균</w:t>
      </w:r>
      <w:r>
        <w:rPr>
          <w:lang w:eastAsia="ko-KR"/>
        </w:rPr>
        <w:t xml:space="preserve"> </w:t>
      </w:r>
      <w:r>
        <w:rPr>
          <w:lang w:eastAsia="ko-KR"/>
        </w:rPr>
        <w:t>연산</w:t>
      </w:r>
      <w:r>
        <w:rPr>
          <w:lang w:eastAsia="ko-KR"/>
        </w:rPr>
        <w:t xml:space="preserve"> </w:t>
      </w:r>
      <w:r>
        <w:rPr>
          <w:lang w:eastAsia="ko-KR"/>
        </w:rPr>
        <w:t>비용</w:t>
      </w:r>
      <w:r>
        <w:rPr>
          <w:lang w:eastAsia="ko-KR"/>
        </w:rPr>
        <w:t xml:space="preserve"> </w:t>
      </w:r>
      <w:r>
        <w:rPr>
          <w:lang w:eastAsia="ko-KR"/>
        </w:rPr>
        <w:t>비교</w:t>
      </w:r>
    </w:p>
    <w:p w:rsidR="00B600E0" w:rsidRDefault="004979AF">
      <w:pPr>
        <w:spacing w:line="300" w:lineRule="auto"/>
        <w:ind w:firstLine="397"/>
        <w:rPr>
          <w:lang w:eastAsia="ko-KR"/>
        </w:rPr>
      </w:pPr>
      <w:r>
        <w:rPr>
          <w:lang w:eastAsia="ko-KR"/>
        </w:rPr>
        <w:t>shared-goal arrival benchmark</w:t>
      </w:r>
      <w:r>
        <w:rPr>
          <w:lang w:eastAsia="ko-KR"/>
        </w:rPr>
        <w:t>에서는</w:t>
      </w:r>
      <w:r>
        <w:rPr>
          <w:lang w:eastAsia="ko-KR"/>
        </w:rPr>
        <w:t xml:space="preserve"> </w:t>
      </w:r>
      <w:r>
        <w:rPr>
          <w:lang w:eastAsia="ko-KR"/>
        </w:rPr>
        <w:t>다른</w:t>
      </w:r>
      <w:r>
        <w:rPr>
          <w:lang w:eastAsia="ko-KR"/>
        </w:rPr>
        <w:t xml:space="preserve"> </w:t>
      </w:r>
      <w:r>
        <w:rPr>
          <w:lang w:eastAsia="ko-KR"/>
        </w:rPr>
        <w:t>양상이</w:t>
      </w:r>
      <w:r>
        <w:rPr>
          <w:lang w:eastAsia="ko-KR"/>
        </w:rPr>
        <w:t xml:space="preserve"> </w:t>
      </w:r>
      <w:r>
        <w:rPr>
          <w:lang w:eastAsia="ko-KR"/>
        </w:rPr>
        <w:t>나타났다</w:t>
      </w:r>
      <w:r>
        <w:rPr>
          <w:lang w:eastAsia="ko-KR"/>
        </w:rPr>
        <w:t>. 10</w:t>
      </w:r>
      <w:r>
        <w:rPr>
          <w:lang w:eastAsia="ko-KR"/>
        </w:rPr>
        <w:t>회</w:t>
      </w:r>
      <w:r>
        <w:rPr>
          <w:lang w:eastAsia="ko-KR"/>
        </w:rPr>
        <w:t xml:space="preserve"> </w:t>
      </w:r>
      <w:r>
        <w:rPr>
          <w:lang w:eastAsia="ko-KR"/>
        </w:rPr>
        <w:t>반복</w:t>
      </w:r>
      <w:r>
        <w:rPr>
          <w:lang w:eastAsia="ko-KR"/>
        </w:rPr>
        <w:t xml:space="preserve"> </w:t>
      </w:r>
      <w:r>
        <w:rPr>
          <w:lang w:eastAsia="ko-KR"/>
        </w:rPr>
        <w:t>결과</w:t>
      </w:r>
      <w:r>
        <w:rPr>
          <w:lang w:eastAsia="ko-KR"/>
        </w:rPr>
        <w:t>, base move</w:t>
      </w:r>
      <w:r>
        <w:rPr>
          <w:lang w:eastAsia="ko-KR"/>
        </w:rPr>
        <w:t>는</w:t>
      </w:r>
      <w:r>
        <w:rPr>
          <w:lang w:eastAsia="ko-KR"/>
        </w:rPr>
        <w:t xml:space="preserve"> </w:t>
      </w:r>
      <w:r>
        <w:rPr>
          <w:lang w:eastAsia="ko-KR"/>
        </w:rPr>
        <w:t>평균</w:t>
      </w:r>
      <w:r>
        <w:rPr>
          <w:lang w:eastAsia="ko-KR"/>
        </w:rPr>
        <w:t xml:space="preserve"> 0.90/20 agent</w:t>
      </w:r>
      <w:r>
        <w:rPr>
          <w:lang w:eastAsia="ko-KR"/>
        </w:rPr>
        <w:t>만</w:t>
      </w:r>
      <w:r>
        <w:rPr>
          <w:lang w:eastAsia="ko-KR"/>
        </w:rPr>
        <w:t xml:space="preserve"> </w:t>
      </w:r>
      <w:r>
        <w:rPr>
          <w:lang w:eastAsia="ko-KR"/>
        </w:rPr>
        <w:t>성공</w:t>
      </w:r>
      <w:r>
        <w:rPr>
          <w:lang w:eastAsia="ko-KR"/>
        </w:rPr>
        <w:t xml:space="preserve"> </w:t>
      </w:r>
      <w:r>
        <w:rPr>
          <w:lang w:eastAsia="ko-KR"/>
        </w:rPr>
        <w:t>반경에</w:t>
      </w:r>
      <w:r>
        <w:rPr>
          <w:lang w:eastAsia="ko-KR"/>
        </w:rPr>
        <w:t xml:space="preserve"> </w:t>
      </w:r>
      <w:r>
        <w:rPr>
          <w:lang w:eastAsia="ko-KR"/>
        </w:rPr>
        <w:t>도달했고</w:t>
      </w:r>
      <w:r>
        <w:rPr>
          <w:lang w:eastAsia="ko-KR"/>
        </w:rPr>
        <w:t xml:space="preserve">, </w:t>
      </w:r>
      <w:r>
        <w:rPr>
          <w:lang w:eastAsia="ko-KR"/>
        </w:rPr>
        <w:t>평균</w:t>
      </w:r>
      <w:r>
        <w:rPr>
          <w:lang w:eastAsia="ko-KR"/>
        </w:rPr>
        <w:t xml:space="preserve"> </w:t>
      </w:r>
      <w:r>
        <w:rPr>
          <w:lang w:eastAsia="ko-KR"/>
        </w:rPr>
        <w:t xml:space="preserve">collision-free </w:t>
      </w:r>
      <w:r>
        <w:rPr>
          <w:lang w:eastAsia="ko-KR"/>
        </w:rPr>
        <w:t>도착</w:t>
      </w:r>
      <w:r>
        <w:rPr>
          <w:lang w:eastAsia="ko-KR"/>
        </w:rPr>
        <w:t xml:space="preserve"> </w:t>
      </w:r>
      <w:r>
        <w:rPr>
          <w:lang w:eastAsia="ko-KR"/>
        </w:rPr>
        <w:t>수는</w:t>
      </w:r>
      <w:r>
        <w:rPr>
          <w:lang w:eastAsia="ko-KR"/>
        </w:rPr>
        <w:t xml:space="preserve"> 0.40/20, </w:t>
      </w:r>
      <w:r>
        <w:rPr>
          <w:lang w:eastAsia="ko-KR"/>
        </w:rPr>
        <w:t>평균</w:t>
      </w:r>
      <w:r>
        <w:rPr>
          <w:lang w:eastAsia="ko-KR"/>
        </w:rPr>
        <w:t xml:space="preserve"> </w:t>
      </w:r>
      <w:r>
        <w:rPr>
          <w:lang w:eastAsia="ko-KR"/>
        </w:rPr>
        <w:t>충돌</w:t>
      </w:r>
      <w:r>
        <w:rPr>
          <w:lang w:eastAsia="ko-KR"/>
        </w:rPr>
        <w:t xml:space="preserve"> </w:t>
      </w:r>
      <w:r>
        <w:rPr>
          <w:lang w:eastAsia="ko-KR"/>
        </w:rPr>
        <w:t>이벤트는</w:t>
      </w:r>
      <w:r>
        <w:rPr>
          <w:lang w:eastAsia="ko-KR"/>
        </w:rPr>
        <w:t xml:space="preserve"> 536.30</w:t>
      </w:r>
      <w:r>
        <w:rPr>
          <w:lang w:eastAsia="ko-KR"/>
        </w:rPr>
        <w:t>회였다</w:t>
      </w:r>
      <w:r>
        <w:rPr>
          <w:lang w:eastAsia="ko-KR"/>
        </w:rPr>
        <w:t xml:space="preserve">. </w:t>
      </w:r>
      <w:r>
        <w:rPr>
          <w:lang w:eastAsia="ko-KR"/>
        </w:rPr>
        <w:t>반면</w:t>
      </w:r>
      <w:r>
        <w:rPr>
          <w:lang w:eastAsia="ko-KR"/>
        </w:rPr>
        <w:t xml:space="preserve"> Detour Crowd</w:t>
      </w:r>
      <w:r>
        <w:rPr>
          <w:lang w:eastAsia="ko-KR"/>
        </w:rPr>
        <w:t>는</w:t>
      </w:r>
      <w:r>
        <w:rPr>
          <w:lang w:eastAsia="ko-KR"/>
        </w:rPr>
        <w:t xml:space="preserve"> </w:t>
      </w:r>
      <w:r>
        <w:rPr>
          <w:lang w:eastAsia="ko-KR"/>
        </w:rPr>
        <w:t>평균</w:t>
      </w:r>
      <w:r>
        <w:rPr>
          <w:lang w:eastAsia="ko-KR"/>
        </w:rPr>
        <w:t xml:space="preserve"> 4.50/20 agent</w:t>
      </w:r>
      <w:r>
        <w:rPr>
          <w:lang w:eastAsia="ko-KR"/>
        </w:rPr>
        <w:t>가</w:t>
      </w:r>
      <w:r>
        <w:rPr>
          <w:lang w:eastAsia="ko-KR"/>
        </w:rPr>
        <w:t xml:space="preserve"> </w:t>
      </w:r>
      <w:r>
        <w:rPr>
          <w:lang w:eastAsia="ko-KR"/>
        </w:rPr>
        <w:t>도달했고</w:t>
      </w:r>
      <w:r>
        <w:rPr>
          <w:lang w:eastAsia="ko-KR"/>
        </w:rPr>
        <w:t xml:space="preserve">, </w:t>
      </w:r>
      <w:r>
        <w:rPr>
          <w:lang w:eastAsia="ko-KR"/>
        </w:rPr>
        <w:t>평균</w:t>
      </w:r>
      <w:r>
        <w:rPr>
          <w:lang w:eastAsia="ko-KR"/>
        </w:rPr>
        <w:t xml:space="preserve"> collision-free </w:t>
      </w:r>
      <w:r>
        <w:rPr>
          <w:lang w:eastAsia="ko-KR"/>
        </w:rPr>
        <w:t>도착</w:t>
      </w:r>
      <w:r>
        <w:rPr>
          <w:lang w:eastAsia="ko-KR"/>
        </w:rPr>
        <w:t xml:space="preserve"> </w:t>
      </w:r>
      <w:r>
        <w:rPr>
          <w:lang w:eastAsia="ko-KR"/>
        </w:rPr>
        <w:t>수는</w:t>
      </w:r>
      <w:r>
        <w:rPr>
          <w:lang w:eastAsia="ko-KR"/>
        </w:rPr>
        <w:t xml:space="preserve"> 0.70/20, </w:t>
      </w:r>
      <w:r>
        <w:rPr>
          <w:lang w:eastAsia="ko-KR"/>
        </w:rPr>
        <w:t>평균</w:t>
      </w:r>
      <w:r>
        <w:rPr>
          <w:lang w:eastAsia="ko-KR"/>
        </w:rPr>
        <w:t xml:space="preserve"> </w:t>
      </w:r>
      <w:r>
        <w:rPr>
          <w:lang w:eastAsia="ko-KR"/>
        </w:rPr>
        <w:t>충돌</w:t>
      </w:r>
      <w:r>
        <w:rPr>
          <w:lang w:eastAsia="ko-KR"/>
        </w:rPr>
        <w:t xml:space="preserve"> </w:t>
      </w:r>
      <w:r>
        <w:rPr>
          <w:lang w:eastAsia="ko-KR"/>
        </w:rPr>
        <w:t>이벤트는</w:t>
      </w:r>
      <w:r>
        <w:rPr>
          <w:lang w:eastAsia="ko-KR"/>
        </w:rPr>
        <w:t xml:space="preserve"> 79.10</w:t>
      </w:r>
      <w:r>
        <w:rPr>
          <w:lang w:eastAsia="ko-KR"/>
        </w:rPr>
        <w:t>회였다</w:t>
      </w:r>
      <w:r>
        <w:rPr>
          <w:lang w:eastAsia="ko-KR"/>
        </w:rPr>
        <w:t xml:space="preserve">. </w:t>
      </w:r>
      <w:r>
        <w:rPr>
          <w:lang w:eastAsia="ko-KR"/>
        </w:rPr>
        <w:t>평균</w:t>
      </w:r>
      <w:r>
        <w:rPr>
          <w:lang w:eastAsia="ko-KR"/>
        </w:rPr>
        <w:t xml:space="preserve"> </w:t>
      </w:r>
      <w:r>
        <w:rPr>
          <w:lang w:eastAsia="ko-KR"/>
        </w:rPr>
        <w:t>최종</w:t>
      </w:r>
      <w:r>
        <w:rPr>
          <w:lang w:eastAsia="ko-KR"/>
        </w:rPr>
        <w:t xml:space="preserve"> </w:t>
      </w:r>
      <w:r>
        <w:rPr>
          <w:lang w:eastAsia="ko-KR"/>
        </w:rPr>
        <w:t>거리</w:t>
      </w:r>
      <w:r>
        <w:rPr>
          <w:lang w:eastAsia="ko-KR"/>
        </w:rPr>
        <w:t xml:space="preserve"> </w:t>
      </w:r>
      <w:r>
        <w:rPr>
          <w:lang w:eastAsia="ko-KR"/>
        </w:rPr>
        <w:t>역시</w:t>
      </w:r>
      <w:r>
        <w:rPr>
          <w:lang w:eastAsia="ko-KR"/>
        </w:rPr>
        <w:t xml:space="preserve"> Detour Crowd</w:t>
      </w:r>
      <w:r>
        <w:rPr>
          <w:lang w:eastAsia="ko-KR"/>
        </w:rPr>
        <w:t>가</w:t>
      </w:r>
      <w:r>
        <w:rPr>
          <w:lang w:eastAsia="ko-KR"/>
        </w:rPr>
        <w:t xml:space="preserve"> 8100.958</w:t>
      </w:r>
      <w:r>
        <w:rPr>
          <w:lang w:eastAsia="ko-KR"/>
        </w:rPr>
        <w:t>로</w:t>
      </w:r>
      <w:r>
        <w:rPr>
          <w:lang w:eastAsia="ko-KR"/>
        </w:rPr>
        <w:t xml:space="preserve"> base move</w:t>
      </w:r>
      <w:r>
        <w:rPr>
          <w:lang w:eastAsia="ko-KR"/>
        </w:rPr>
        <w:t>의</w:t>
      </w:r>
      <w:r>
        <w:rPr>
          <w:lang w:eastAsia="ko-KR"/>
        </w:rPr>
        <w:t xml:space="preserve"> 8247.448</w:t>
      </w:r>
      <w:r>
        <w:rPr>
          <w:lang w:eastAsia="ko-KR"/>
        </w:rPr>
        <w:t>보다</w:t>
      </w:r>
      <w:r>
        <w:rPr>
          <w:lang w:eastAsia="ko-KR"/>
        </w:rPr>
        <w:t xml:space="preserve"> </w:t>
      </w:r>
      <w:r>
        <w:rPr>
          <w:lang w:eastAsia="ko-KR"/>
        </w:rPr>
        <w:t>다소</w:t>
      </w:r>
      <w:r>
        <w:rPr>
          <w:lang w:eastAsia="ko-KR"/>
        </w:rPr>
        <w:t xml:space="preserve"> </w:t>
      </w:r>
      <w:r>
        <w:rPr>
          <w:lang w:eastAsia="ko-KR"/>
        </w:rPr>
        <w:t>낮았다</w:t>
      </w:r>
      <w:r>
        <w:rPr>
          <w:lang w:eastAsia="ko-KR"/>
        </w:rPr>
        <w:t xml:space="preserve">. </w:t>
      </w:r>
      <w:r>
        <w:rPr>
          <w:lang w:eastAsia="ko-KR"/>
        </w:rPr>
        <w:t>즉</w:t>
      </w:r>
      <w:r>
        <w:rPr>
          <w:lang w:eastAsia="ko-KR"/>
        </w:rPr>
        <w:t xml:space="preserve"> </w:t>
      </w:r>
      <w:r>
        <w:rPr>
          <w:lang w:eastAsia="ko-KR"/>
        </w:rPr>
        <w:t>현재</w:t>
      </w:r>
      <w:r>
        <w:rPr>
          <w:lang w:eastAsia="ko-KR"/>
        </w:rPr>
        <w:t xml:space="preserve"> </w:t>
      </w:r>
      <w:r>
        <w:rPr>
          <w:lang w:eastAsia="ko-KR"/>
        </w:rPr>
        <w:t>설정에서</w:t>
      </w:r>
      <w:r>
        <w:rPr>
          <w:lang w:eastAsia="ko-KR"/>
        </w:rPr>
        <w:t xml:space="preserve"> shared goal</w:t>
      </w:r>
      <w:r>
        <w:rPr>
          <w:lang w:eastAsia="ko-KR"/>
        </w:rPr>
        <w:t>로의</w:t>
      </w:r>
      <w:r>
        <w:rPr>
          <w:lang w:eastAsia="ko-KR"/>
        </w:rPr>
        <w:t xml:space="preserve"> </w:t>
      </w:r>
      <w:r>
        <w:rPr>
          <w:lang w:eastAsia="ko-KR"/>
        </w:rPr>
        <w:t>실제</w:t>
      </w:r>
      <w:r>
        <w:rPr>
          <w:lang w:eastAsia="ko-KR"/>
        </w:rPr>
        <w:t xml:space="preserve"> </w:t>
      </w:r>
      <w:proofErr w:type="spellStart"/>
      <w:r>
        <w:rPr>
          <w:lang w:eastAsia="ko-KR"/>
        </w:rPr>
        <w:t>도착률과</w:t>
      </w:r>
      <w:proofErr w:type="spellEnd"/>
      <w:r>
        <w:rPr>
          <w:lang w:eastAsia="ko-KR"/>
        </w:rPr>
        <w:t xml:space="preserve"> </w:t>
      </w:r>
      <w:r>
        <w:rPr>
          <w:lang w:eastAsia="ko-KR"/>
        </w:rPr>
        <w:t>로컬</w:t>
      </w:r>
      <w:r>
        <w:rPr>
          <w:lang w:eastAsia="ko-KR"/>
        </w:rPr>
        <w:t xml:space="preserve"> </w:t>
      </w:r>
      <w:r>
        <w:rPr>
          <w:lang w:eastAsia="ko-KR"/>
        </w:rPr>
        <w:t>회피</w:t>
      </w:r>
      <w:r>
        <w:rPr>
          <w:lang w:eastAsia="ko-KR"/>
        </w:rPr>
        <w:t xml:space="preserve"> </w:t>
      </w:r>
      <w:r>
        <w:rPr>
          <w:lang w:eastAsia="ko-KR"/>
        </w:rPr>
        <w:t>안정성은</w:t>
      </w:r>
      <w:r>
        <w:rPr>
          <w:lang w:eastAsia="ko-KR"/>
        </w:rPr>
        <w:t xml:space="preserve"> </w:t>
      </w:r>
      <w:r>
        <w:rPr>
          <w:lang w:eastAsia="ko-KR"/>
        </w:rPr>
        <w:t>Detour Crowd</w:t>
      </w:r>
      <w:r>
        <w:rPr>
          <w:lang w:eastAsia="ko-KR"/>
        </w:rPr>
        <w:t>가</w:t>
      </w:r>
      <w:r>
        <w:rPr>
          <w:lang w:eastAsia="ko-KR"/>
        </w:rPr>
        <w:t xml:space="preserve"> </w:t>
      </w:r>
      <w:r>
        <w:rPr>
          <w:lang w:eastAsia="ko-KR"/>
        </w:rPr>
        <w:t>더</w:t>
      </w:r>
      <w:r>
        <w:rPr>
          <w:lang w:eastAsia="ko-KR"/>
        </w:rPr>
        <w:t xml:space="preserve"> </w:t>
      </w:r>
      <w:r>
        <w:rPr>
          <w:lang w:eastAsia="ko-KR"/>
        </w:rPr>
        <w:t>우수하였다</w:t>
      </w:r>
      <w:r>
        <w:rPr>
          <w:lang w:eastAsia="ko-KR"/>
        </w:rPr>
        <w:t>.</w:t>
      </w:r>
    </w:p>
    <w:p w:rsidR="00B600E0" w:rsidRDefault="004979AF">
      <w:pPr>
        <w:jc w:val="center"/>
      </w:pPr>
      <w:r>
        <w:t>[</w:t>
      </w:r>
      <w:r>
        <w:t>표</w:t>
      </w:r>
      <w:r>
        <w:t xml:space="preserve"> 3] shared-goal arrival </w:t>
      </w:r>
      <w:r>
        <w:t>결과</w:t>
      </w:r>
      <w:r>
        <w:t xml:space="preserve"> </w:t>
      </w:r>
      <w:r>
        <w:t>비교</w:t>
      </w:r>
    </w:p>
    <w:tbl>
      <w:tblPr>
        <w:tblStyle w:val="af9"/>
        <w:tblW w:w="0" w:type="auto"/>
        <w:tblLook w:val="04A0" w:firstRow="1" w:lastRow="0" w:firstColumn="1" w:lastColumn="0" w:noHBand="0" w:noVBand="1"/>
      </w:tblPr>
      <w:tblGrid>
        <w:gridCol w:w="3324"/>
        <w:gridCol w:w="3324"/>
        <w:gridCol w:w="3324"/>
      </w:tblGrid>
      <w:tr w:rsidR="00B600E0">
        <w:tc>
          <w:tcPr>
            <w:tcW w:w="3324" w:type="dxa"/>
          </w:tcPr>
          <w:p w:rsidR="00B600E0" w:rsidRDefault="004979AF">
            <w:pPr>
              <w:jc w:val="center"/>
            </w:pPr>
            <w:r>
              <w:rPr>
                <w:b/>
              </w:rPr>
              <w:t>지표</w:t>
            </w:r>
          </w:p>
        </w:tc>
        <w:tc>
          <w:tcPr>
            <w:tcW w:w="3324" w:type="dxa"/>
          </w:tcPr>
          <w:p w:rsidR="00B600E0" w:rsidRDefault="004979AF">
            <w:pPr>
              <w:jc w:val="center"/>
            </w:pPr>
            <w:r>
              <w:rPr>
                <w:b/>
              </w:rPr>
              <w:t>Base Move</w:t>
            </w:r>
          </w:p>
        </w:tc>
        <w:tc>
          <w:tcPr>
            <w:tcW w:w="3324" w:type="dxa"/>
          </w:tcPr>
          <w:p w:rsidR="00B600E0" w:rsidRDefault="004979AF">
            <w:pPr>
              <w:jc w:val="center"/>
            </w:pPr>
            <w:r>
              <w:rPr>
                <w:b/>
              </w:rPr>
              <w:t>Detour Crowd</w:t>
            </w:r>
          </w:p>
        </w:tc>
      </w:tr>
      <w:tr w:rsidR="00B600E0">
        <w:tc>
          <w:tcPr>
            <w:tcW w:w="3324" w:type="dxa"/>
          </w:tcPr>
          <w:p w:rsidR="00B600E0" w:rsidRDefault="004979AF">
            <w:pPr>
              <w:jc w:val="center"/>
            </w:pPr>
            <w:r>
              <w:t>avg_arrived (/20)</w:t>
            </w:r>
          </w:p>
        </w:tc>
        <w:tc>
          <w:tcPr>
            <w:tcW w:w="3324" w:type="dxa"/>
          </w:tcPr>
          <w:p w:rsidR="00B600E0" w:rsidRDefault="004979AF">
            <w:pPr>
              <w:jc w:val="center"/>
            </w:pPr>
            <w:r>
              <w:t>0.90</w:t>
            </w:r>
          </w:p>
        </w:tc>
        <w:tc>
          <w:tcPr>
            <w:tcW w:w="3324" w:type="dxa"/>
          </w:tcPr>
          <w:p w:rsidR="00B600E0" w:rsidRDefault="004979AF">
            <w:pPr>
              <w:jc w:val="center"/>
            </w:pPr>
            <w:r>
              <w:t>4.50</w:t>
            </w:r>
          </w:p>
        </w:tc>
      </w:tr>
      <w:tr w:rsidR="00B600E0">
        <w:tc>
          <w:tcPr>
            <w:tcW w:w="3324" w:type="dxa"/>
          </w:tcPr>
          <w:p w:rsidR="00B600E0" w:rsidRDefault="004979AF">
            <w:pPr>
              <w:jc w:val="center"/>
            </w:pPr>
            <w:r>
              <w:t>avg_collision_free (/20)</w:t>
            </w:r>
          </w:p>
        </w:tc>
        <w:tc>
          <w:tcPr>
            <w:tcW w:w="3324" w:type="dxa"/>
          </w:tcPr>
          <w:p w:rsidR="00B600E0" w:rsidRDefault="004979AF">
            <w:pPr>
              <w:jc w:val="center"/>
            </w:pPr>
            <w:r>
              <w:t>0.40</w:t>
            </w:r>
          </w:p>
        </w:tc>
        <w:tc>
          <w:tcPr>
            <w:tcW w:w="3324" w:type="dxa"/>
          </w:tcPr>
          <w:p w:rsidR="00B600E0" w:rsidRDefault="004979AF">
            <w:pPr>
              <w:jc w:val="center"/>
            </w:pPr>
            <w:r>
              <w:t>0.70</w:t>
            </w:r>
          </w:p>
        </w:tc>
      </w:tr>
      <w:tr w:rsidR="00B600E0">
        <w:tc>
          <w:tcPr>
            <w:tcW w:w="3324" w:type="dxa"/>
          </w:tcPr>
          <w:p w:rsidR="00B600E0" w:rsidRDefault="004979AF">
            <w:pPr>
              <w:jc w:val="center"/>
            </w:pPr>
            <w:r>
              <w:t>avg_collided</w:t>
            </w:r>
          </w:p>
        </w:tc>
        <w:tc>
          <w:tcPr>
            <w:tcW w:w="3324" w:type="dxa"/>
          </w:tcPr>
          <w:p w:rsidR="00B600E0" w:rsidRDefault="004979AF">
            <w:pPr>
              <w:jc w:val="center"/>
            </w:pPr>
            <w:r>
              <w:t>8.50</w:t>
            </w:r>
          </w:p>
        </w:tc>
        <w:tc>
          <w:tcPr>
            <w:tcW w:w="3324" w:type="dxa"/>
          </w:tcPr>
          <w:p w:rsidR="00B600E0" w:rsidRDefault="004979AF">
            <w:pPr>
              <w:jc w:val="center"/>
            </w:pPr>
            <w:r>
              <w:t>7.00</w:t>
            </w:r>
          </w:p>
        </w:tc>
      </w:tr>
      <w:tr w:rsidR="00B600E0">
        <w:tc>
          <w:tcPr>
            <w:tcW w:w="3324" w:type="dxa"/>
          </w:tcPr>
          <w:p w:rsidR="00B600E0" w:rsidRDefault="004979AF">
            <w:pPr>
              <w:jc w:val="center"/>
            </w:pPr>
            <w:r>
              <w:t>avg_collision_events</w:t>
            </w:r>
          </w:p>
        </w:tc>
        <w:tc>
          <w:tcPr>
            <w:tcW w:w="3324" w:type="dxa"/>
          </w:tcPr>
          <w:p w:rsidR="00B600E0" w:rsidRDefault="004979AF">
            <w:pPr>
              <w:jc w:val="center"/>
            </w:pPr>
            <w:r>
              <w:t>536.30</w:t>
            </w:r>
          </w:p>
        </w:tc>
        <w:tc>
          <w:tcPr>
            <w:tcW w:w="3324" w:type="dxa"/>
          </w:tcPr>
          <w:p w:rsidR="00B600E0" w:rsidRDefault="004979AF">
            <w:pPr>
              <w:jc w:val="center"/>
            </w:pPr>
            <w:r>
              <w:t>79.10</w:t>
            </w:r>
          </w:p>
        </w:tc>
      </w:tr>
      <w:tr w:rsidR="00B600E0">
        <w:tc>
          <w:tcPr>
            <w:tcW w:w="3324" w:type="dxa"/>
          </w:tcPr>
          <w:p w:rsidR="00B600E0" w:rsidRDefault="004979AF">
            <w:pPr>
              <w:jc w:val="center"/>
            </w:pPr>
            <w:r>
              <w:t>avg_final_dist</w:t>
            </w:r>
          </w:p>
        </w:tc>
        <w:tc>
          <w:tcPr>
            <w:tcW w:w="3324" w:type="dxa"/>
          </w:tcPr>
          <w:p w:rsidR="00B600E0" w:rsidRDefault="004979AF">
            <w:pPr>
              <w:jc w:val="center"/>
            </w:pPr>
            <w:r>
              <w:t>8247.448</w:t>
            </w:r>
          </w:p>
        </w:tc>
        <w:tc>
          <w:tcPr>
            <w:tcW w:w="3324" w:type="dxa"/>
          </w:tcPr>
          <w:p w:rsidR="00B600E0" w:rsidRDefault="004979AF">
            <w:pPr>
              <w:jc w:val="center"/>
            </w:pPr>
            <w:r>
              <w:t>8100.958</w:t>
            </w:r>
          </w:p>
        </w:tc>
      </w:tr>
      <w:tr w:rsidR="00B600E0">
        <w:tc>
          <w:tcPr>
            <w:tcW w:w="3324" w:type="dxa"/>
          </w:tcPr>
          <w:p w:rsidR="00B600E0" w:rsidRDefault="004979AF">
            <w:pPr>
              <w:jc w:val="center"/>
            </w:pPr>
            <w:r>
              <w:t>avg_steps</w:t>
            </w:r>
          </w:p>
        </w:tc>
        <w:tc>
          <w:tcPr>
            <w:tcW w:w="3324" w:type="dxa"/>
          </w:tcPr>
          <w:p w:rsidR="00B600E0" w:rsidRDefault="004979AF">
            <w:pPr>
              <w:jc w:val="center"/>
            </w:pPr>
            <w:r>
              <w:t>128.00</w:t>
            </w:r>
          </w:p>
        </w:tc>
        <w:tc>
          <w:tcPr>
            <w:tcW w:w="3324" w:type="dxa"/>
          </w:tcPr>
          <w:p w:rsidR="00B600E0" w:rsidRDefault="004979AF">
            <w:pPr>
              <w:jc w:val="center"/>
            </w:pPr>
            <w:r>
              <w:t>128.00</w:t>
            </w:r>
          </w:p>
        </w:tc>
      </w:tr>
    </w:tbl>
    <w:p w:rsidR="00B600E0" w:rsidRDefault="004979AF">
      <w:r>
        <w:rPr>
          <w:noProof/>
          <w:lang w:eastAsia="ko-KR"/>
        </w:rPr>
        <w:lastRenderedPageBreak/>
        <w:drawing>
          <wp:inline distT="0" distB="0" distL="0" distR="0">
            <wp:extent cx="4754880" cy="32265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rrived.png"/>
                    <pic:cNvPicPr/>
                  </pic:nvPicPr>
                  <pic:blipFill>
                    <a:blip r:embed="rId7"/>
                    <a:stretch>
                      <a:fillRect/>
                    </a:stretch>
                  </pic:blipFill>
                  <pic:spPr>
                    <a:xfrm>
                      <a:off x="0" y="0"/>
                      <a:ext cx="4754880" cy="3226526"/>
                    </a:xfrm>
                    <a:prstGeom prst="rect">
                      <a:avLst/>
                    </a:prstGeom>
                  </pic:spPr>
                </pic:pic>
              </a:graphicData>
            </a:graphic>
          </wp:inline>
        </w:drawing>
      </w:r>
    </w:p>
    <w:p w:rsidR="00B600E0" w:rsidRDefault="004979AF">
      <w:pPr>
        <w:jc w:val="center"/>
        <w:rPr>
          <w:lang w:eastAsia="ko-KR"/>
        </w:rPr>
      </w:pPr>
      <w:r>
        <w:rPr>
          <w:lang w:eastAsia="ko-KR"/>
        </w:rPr>
        <w:t>[</w:t>
      </w:r>
      <w:r>
        <w:rPr>
          <w:lang w:eastAsia="ko-KR"/>
        </w:rPr>
        <w:t>그림</w:t>
      </w:r>
      <w:r>
        <w:rPr>
          <w:lang w:eastAsia="ko-KR"/>
        </w:rPr>
        <w:t xml:space="preserve"> 2] </w:t>
      </w:r>
      <w:r>
        <w:rPr>
          <w:lang w:eastAsia="ko-KR"/>
        </w:rPr>
        <w:t>평균</w:t>
      </w:r>
      <w:r>
        <w:rPr>
          <w:lang w:eastAsia="ko-KR"/>
        </w:rPr>
        <w:t xml:space="preserve"> </w:t>
      </w:r>
      <w:r>
        <w:rPr>
          <w:lang w:eastAsia="ko-KR"/>
        </w:rPr>
        <w:t>도착</w:t>
      </w:r>
      <w:r>
        <w:rPr>
          <w:lang w:eastAsia="ko-KR"/>
        </w:rPr>
        <w:t xml:space="preserve"> agent </w:t>
      </w:r>
      <w:r>
        <w:rPr>
          <w:lang w:eastAsia="ko-KR"/>
        </w:rPr>
        <w:t>수</w:t>
      </w:r>
      <w:r>
        <w:rPr>
          <w:lang w:eastAsia="ko-KR"/>
        </w:rPr>
        <w:t xml:space="preserve"> </w:t>
      </w:r>
      <w:r>
        <w:rPr>
          <w:lang w:eastAsia="ko-KR"/>
        </w:rPr>
        <w:t>비교</w:t>
      </w:r>
    </w:p>
    <w:p w:rsidR="00B600E0" w:rsidRDefault="004979AF">
      <w:r>
        <w:rPr>
          <w:noProof/>
          <w:lang w:eastAsia="ko-KR"/>
        </w:rPr>
        <w:drawing>
          <wp:inline distT="0" distB="0" distL="0" distR="0">
            <wp:extent cx="4754880" cy="3226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llision_events.png"/>
                    <pic:cNvPicPr/>
                  </pic:nvPicPr>
                  <pic:blipFill>
                    <a:blip r:embed="rId8"/>
                    <a:stretch>
                      <a:fillRect/>
                    </a:stretch>
                  </pic:blipFill>
                  <pic:spPr>
                    <a:xfrm>
                      <a:off x="0" y="0"/>
                      <a:ext cx="4754880" cy="3226526"/>
                    </a:xfrm>
                    <a:prstGeom prst="rect">
                      <a:avLst/>
                    </a:prstGeom>
                  </pic:spPr>
                </pic:pic>
              </a:graphicData>
            </a:graphic>
          </wp:inline>
        </w:drawing>
      </w:r>
    </w:p>
    <w:p w:rsidR="00B600E0" w:rsidRDefault="004979AF">
      <w:pPr>
        <w:jc w:val="center"/>
        <w:rPr>
          <w:lang w:eastAsia="ko-KR"/>
        </w:rPr>
      </w:pPr>
      <w:r>
        <w:rPr>
          <w:lang w:eastAsia="ko-KR"/>
        </w:rPr>
        <w:t>[</w:t>
      </w:r>
      <w:r>
        <w:rPr>
          <w:lang w:eastAsia="ko-KR"/>
        </w:rPr>
        <w:t>그림</w:t>
      </w:r>
      <w:r>
        <w:rPr>
          <w:lang w:eastAsia="ko-KR"/>
        </w:rPr>
        <w:t xml:space="preserve"> 3] </w:t>
      </w:r>
      <w:r>
        <w:rPr>
          <w:lang w:eastAsia="ko-KR"/>
        </w:rPr>
        <w:t>평균</w:t>
      </w:r>
      <w:r>
        <w:rPr>
          <w:lang w:eastAsia="ko-KR"/>
        </w:rPr>
        <w:t xml:space="preserve"> </w:t>
      </w:r>
      <w:r>
        <w:rPr>
          <w:lang w:eastAsia="ko-KR"/>
        </w:rPr>
        <w:t>충돌</w:t>
      </w:r>
      <w:r>
        <w:rPr>
          <w:lang w:eastAsia="ko-KR"/>
        </w:rPr>
        <w:t xml:space="preserve"> </w:t>
      </w:r>
      <w:r>
        <w:rPr>
          <w:lang w:eastAsia="ko-KR"/>
        </w:rPr>
        <w:t>이벤트</w:t>
      </w:r>
      <w:r>
        <w:rPr>
          <w:lang w:eastAsia="ko-KR"/>
        </w:rPr>
        <w:t xml:space="preserve"> </w:t>
      </w:r>
      <w:r>
        <w:rPr>
          <w:lang w:eastAsia="ko-KR"/>
        </w:rPr>
        <w:t>수</w:t>
      </w:r>
      <w:r>
        <w:rPr>
          <w:lang w:eastAsia="ko-KR"/>
        </w:rPr>
        <w:t xml:space="preserve"> </w:t>
      </w:r>
      <w:r>
        <w:rPr>
          <w:lang w:eastAsia="ko-KR"/>
        </w:rPr>
        <w:t>비교</w:t>
      </w:r>
    </w:p>
    <w:p w:rsidR="00B600E0" w:rsidRDefault="004979AF">
      <w:pPr>
        <w:spacing w:line="300" w:lineRule="auto"/>
        <w:ind w:firstLine="397"/>
        <w:rPr>
          <w:lang w:eastAsia="ko-KR"/>
        </w:rPr>
      </w:pPr>
      <w:r>
        <w:rPr>
          <w:lang w:eastAsia="ko-KR"/>
        </w:rPr>
        <w:t>이</w:t>
      </w:r>
      <w:r>
        <w:rPr>
          <w:lang w:eastAsia="ko-KR"/>
        </w:rPr>
        <w:t xml:space="preserve"> </w:t>
      </w:r>
      <w:r>
        <w:rPr>
          <w:lang w:eastAsia="ko-KR"/>
        </w:rPr>
        <w:t>결과는</w:t>
      </w:r>
      <w:r>
        <w:rPr>
          <w:lang w:eastAsia="ko-KR"/>
        </w:rPr>
        <w:t xml:space="preserve"> </w:t>
      </w:r>
      <w:r>
        <w:rPr>
          <w:lang w:eastAsia="ko-KR"/>
        </w:rPr>
        <w:t>제안</w:t>
      </w:r>
      <w:r>
        <w:rPr>
          <w:lang w:eastAsia="ko-KR"/>
        </w:rPr>
        <w:t xml:space="preserve"> </w:t>
      </w:r>
      <w:r>
        <w:rPr>
          <w:lang w:eastAsia="ko-KR"/>
        </w:rPr>
        <w:t>프레임워크의</w:t>
      </w:r>
      <w:r>
        <w:rPr>
          <w:lang w:eastAsia="ko-KR"/>
        </w:rPr>
        <w:t xml:space="preserve"> </w:t>
      </w:r>
      <w:r>
        <w:rPr>
          <w:lang w:eastAsia="ko-KR"/>
        </w:rPr>
        <w:t>목적을</w:t>
      </w:r>
      <w:r>
        <w:rPr>
          <w:lang w:eastAsia="ko-KR"/>
        </w:rPr>
        <w:t xml:space="preserve"> </w:t>
      </w:r>
      <w:r>
        <w:rPr>
          <w:lang w:eastAsia="ko-KR"/>
        </w:rPr>
        <w:t>재해석하게</w:t>
      </w:r>
      <w:r>
        <w:rPr>
          <w:lang w:eastAsia="ko-KR"/>
        </w:rPr>
        <w:t xml:space="preserve"> </w:t>
      </w:r>
      <w:r>
        <w:rPr>
          <w:lang w:eastAsia="ko-KR"/>
        </w:rPr>
        <w:t>한다</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목표는</w:t>
      </w:r>
      <w:r>
        <w:rPr>
          <w:lang w:eastAsia="ko-KR"/>
        </w:rPr>
        <w:t xml:space="preserve"> Detour Crowd</w:t>
      </w:r>
      <w:r>
        <w:rPr>
          <w:lang w:eastAsia="ko-KR"/>
        </w:rPr>
        <w:t>를</w:t>
      </w:r>
      <w:r>
        <w:rPr>
          <w:lang w:eastAsia="ko-KR"/>
        </w:rPr>
        <w:t xml:space="preserve"> </w:t>
      </w:r>
      <w:r>
        <w:rPr>
          <w:lang w:eastAsia="ko-KR"/>
        </w:rPr>
        <w:t>단일</w:t>
      </w:r>
      <w:r>
        <w:rPr>
          <w:lang w:eastAsia="ko-KR"/>
        </w:rPr>
        <w:t xml:space="preserve"> </w:t>
      </w:r>
      <w:r>
        <w:rPr>
          <w:lang w:eastAsia="ko-KR"/>
        </w:rPr>
        <w:t>지표에서</w:t>
      </w:r>
      <w:r>
        <w:rPr>
          <w:lang w:eastAsia="ko-KR"/>
        </w:rPr>
        <w:t xml:space="preserve"> </w:t>
      </w:r>
      <w:r>
        <w:rPr>
          <w:lang w:eastAsia="ko-KR"/>
        </w:rPr>
        <w:t>즉시</w:t>
      </w:r>
      <w:r>
        <w:rPr>
          <w:lang w:eastAsia="ko-KR"/>
        </w:rPr>
        <w:t xml:space="preserve"> </w:t>
      </w:r>
      <w:r>
        <w:rPr>
          <w:lang w:eastAsia="ko-KR"/>
        </w:rPr>
        <w:t>능가하는</w:t>
      </w:r>
      <w:r>
        <w:rPr>
          <w:lang w:eastAsia="ko-KR"/>
        </w:rPr>
        <w:t xml:space="preserve"> </w:t>
      </w:r>
      <w:r>
        <w:rPr>
          <w:lang w:eastAsia="ko-KR"/>
        </w:rPr>
        <w:t>정책을</w:t>
      </w:r>
      <w:r>
        <w:rPr>
          <w:lang w:eastAsia="ko-KR"/>
        </w:rPr>
        <w:t xml:space="preserve"> </w:t>
      </w:r>
      <w:r>
        <w:rPr>
          <w:lang w:eastAsia="ko-KR"/>
        </w:rPr>
        <w:t>제시하는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게임에서</w:t>
      </w:r>
      <w:r>
        <w:rPr>
          <w:lang w:eastAsia="ko-KR"/>
        </w:rPr>
        <w:t xml:space="preserve"> </w:t>
      </w:r>
      <w:r>
        <w:rPr>
          <w:lang w:eastAsia="ko-KR"/>
        </w:rPr>
        <w:t>다양한</w:t>
      </w:r>
      <w:r>
        <w:rPr>
          <w:lang w:eastAsia="ko-KR"/>
        </w:rPr>
        <w:t xml:space="preserve"> </w:t>
      </w:r>
      <w:r>
        <w:rPr>
          <w:lang w:eastAsia="ko-KR"/>
        </w:rPr>
        <w:t>전술적</w:t>
      </w:r>
      <w:r>
        <w:rPr>
          <w:lang w:eastAsia="ko-KR"/>
        </w:rPr>
        <w:t xml:space="preserve"> </w:t>
      </w:r>
      <w:r>
        <w:rPr>
          <w:lang w:eastAsia="ko-KR"/>
        </w:rPr>
        <w:t>이동</w:t>
      </w:r>
      <w:r>
        <w:rPr>
          <w:lang w:eastAsia="ko-KR"/>
        </w:rPr>
        <w:t xml:space="preserve"> AI</w:t>
      </w:r>
      <w:r>
        <w:rPr>
          <w:lang w:eastAsia="ko-KR"/>
        </w:rPr>
        <w:t>를</w:t>
      </w:r>
      <w:r>
        <w:rPr>
          <w:lang w:eastAsia="ko-KR"/>
        </w:rPr>
        <w:t xml:space="preserve"> </w:t>
      </w:r>
      <w:r>
        <w:rPr>
          <w:lang w:eastAsia="ko-KR"/>
        </w:rPr>
        <w:t>실험하고</w:t>
      </w:r>
      <w:r>
        <w:rPr>
          <w:lang w:eastAsia="ko-KR"/>
        </w:rPr>
        <w:t xml:space="preserve"> </w:t>
      </w:r>
      <w:r>
        <w:rPr>
          <w:lang w:eastAsia="ko-KR"/>
        </w:rPr>
        <w:t>확장할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기반을</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있다</w:t>
      </w:r>
      <w:r>
        <w:rPr>
          <w:lang w:eastAsia="ko-KR"/>
        </w:rPr>
        <w:t xml:space="preserve">. </w:t>
      </w:r>
      <w:r>
        <w:rPr>
          <w:lang w:eastAsia="ko-KR"/>
        </w:rPr>
        <w:t>그런</w:t>
      </w:r>
      <w:r>
        <w:rPr>
          <w:lang w:eastAsia="ko-KR"/>
        </w:rPr>
        <w:t xml:space="preserve"> </w:t>
      </w:r>
      <w:r>
        <w:rPr>
          <w:lang w:eastAsia="ko-KR"/>
        </w:rPr>
        <w:t>의미에서</w:t>
      </w:r>
      <w:r>
        <w:rPr>
          <w:lang w:eastAsia="ko-KR"/>
        </w:rPr>
        <w:t xml:space="preserve"> base move</w:t>
      </w:r>
      <w:r>
        <w:rPr>
          <w:lang w:eastAsia="ko-KR"/>
        </w:rPr>
        <w:t>는</w:t>
      </w:r>
      <w:r>
        <w:rPr>
          <w:lang w:eastAsia="ko-KR"/>
        </w:rPr>
        <w:t xml:space="preserve"> </w:t>
      </w:r>
      <w:r>
        <w:rPr>
          <w:lang w:eastAsia="ko-KR"/>
        </w:rPr>
        <w:t>프레임워크</w:t>
      </w:r>
      <w:r>
        <w:rPr>
          <w:lang w:eastAsia="ko-KR"/>
        </w:rPr>
        <w:t xml:space="preserve"> </w:t>
      </w:r>
      <w:r>
        <w:rPr>
          <w:lang w:eastAsia="ko-KR"/>
        </w:rPr>
        <w:t>내부의</w:t>
      </w:r>
      <w:r>
        <w:rPr>
          <w:lang w:eastAsia="ko-KR"/>
        </w:rPr>
        <w:t xml:space="preserve"> </w:t>
      </w:r>
      <w:r>
        <w:rPr>
          <w:lang w:eastAsia="ko-KR"/>
        </w:rPr>
        <w:t>다섯</w:t>
      </w:r>
      <w:r>
        <w:rPr>
          <w:lang w:eastAsia="ko-KR"/>
        </w:rPr>
        <w:t xml:space="preserve"> </w:t>
      </w:r>
      <w:r>
        <w:rPr>
          <w:lang w:eastAsia="ko-KR"/>
        </w:rPr>
        <w:t>역할</w:t>
      </w:r>
      <w:r>
        <w:rPr>
          <w:lang w:eastAsia="ko-KR"/>
        </w:rPr>
        <w:t xml:space="preserve"> </w:t>
      </w:r>
      <w:r>
        <w:rPr>
          <w:lang w:eastAsia="ko-KR"/>
        </w:rPr>
        <w:t>중</w:t>
      </w:r>
      <w:r>
        <w:rPr>
          <w:lang w:eastAsia="ko-KR"/>
        </w:rPr>
        <w:t xml:space="preserve"> Detour Crowd</w:t>
      </w:r>
      <w:r>
        <w:rPr>
          <w:lang w:eastAsia="ko-KR"/>
        </w:rPr>
        <w:t>와</w:t>
      </w:r>
      <w:r>
        <w:rPr>
          <w:lang w:eastAsia="ko-KR"/>
        </w:rPr>
        <w:t xml:space="preserve"> </w:t>
      </w:r>
      <w:r>
        <w:rPr>
          <w:lang w:eastAsia="ko-KR"/>
        </w:rPr>
        <w:t>가장</w:t>
      </w:r>
      <w:r>
        <w:rPr>
          <w:lang w:eastAsia="ko-KR"/>
        </w:rPr>
        <w:t xml:space="preserve"> </w:t>
      </w:r>
      <w:r>
        <w:rPr>
          <w:lang w:eastAsia="ko-KR"/>
        </w:rPr>
        <w:t>유사한</w:t>
      </w:r>
      <w:r>
        <w:rPr>
          <w:lang w:eastAsia="ko-KR"/>
        </w:rPr>
        <w:t xml:space="preserve"> </w:t>
      </w:r>
      <w:r>
        <w:rPr>
          <w:lang w:eastAsia="ko-KR"/>
        </w:rPr>
        <w:t>공용</w:t>
      </w:r>
      <w:r>
        <w:rPr>
          <w:lang w:eastAsia="ko-KR"/>
        </w:rPr>
        <w:t xml:space="preserve"> g</w:t>
      </w:r>
      <w:r>
        <w:rPr>
          <w:lang w:eastAsia="ko-KR"/>
        </w:rPr>
        <w:t xml:space="preserve">oal </w:t>
      </w:r>
      <w:r>
        <w:rPr>
          <w:lang w:eastAsia="ko-KR"/>
        </w:rPr>
        <w:t>이동</w:t>
      </w:r>
      <w:r>
        <w:rPr>
          <w:lang w:eastAsia="ko-KR"/>
        </w:rPr>
        <w:t xml:space="preserve"> </w:t>
      </w:r>
      <w:r>
        <w:rPr>
          <w:lang w:eastAsia="ko-KR"/>
        </w:rPr>
        <w:t>정책이므로</w:t>
      </w:r>
      <w:r>
        <w:rPr>
          <w:lang w:eastAsia="ko-KR"/>
        </w:rPr>
        <w:t xml:space="preserve"> </w:t>
      </w:r>
      <w:r>
        <w:rPr>
          <w:lang w:eastAsia="ko-KR"/>
        </w:rPr>
        <w:t>비교</w:t>
      </w:r>
      <w:r>
        <w:rPr>
          <w:lang w:eastAsia="ko-KR"/>
        </w:rPr>
        <w:t xml:space="preserve"> </w:t>
      </w:r>
      <w:r>
        <w:rPr>
          <w:lang w:eastAsia="ko-KR"/>
        </w:rPr>
        <w:t>대상으로</w:t>
      </w:r>
      <w:r>
        <w:rPr>
          <w:lang w:eastAsia="ko-KR"/>
        </w:rPr>
        <w:t xml:space="preserve"> </w:t>
      </w:r>
      <w:r>
        <w:rPr>
          <w:lang w:eastAsia="ko-KR"/>
        </w:rPr>
        <w:t>선택되었다</w:t>
      </w:r>
      <w:r>
        <w:rPr>
          <w:lang w:eastAsia="ko-KR"/>
        </w:rPr>
        <w:t xml:space="preserve">. </w:t>
      </w:r>
      <w:r>
        <w:rPr>
          <w:lang w:eastAsia="ko-KR"/>
        </w:rPr>
        <w:t>비교</w:t>
      </w:r>
      <w:r>
        <w:rPr>
          <w:lang w:eastAsia="ko-KR"/>
        </w:rPr>
        <w:t xml:space="preserve"> </w:t>
      </w:r>
      <w:r>
        <w:rPr>
          <w:lang w:eastAsia="ko-KR"/>
        </w:rPr>
        <w:t>결과</w:t>
      </w:r>
      <w:r>
        <w:rPr>
          <w:lang w:eastAsia="ko-KR"/>
        </w:rPr>
        <w:t>, base move</w:t>
      </w:r>
      <w:r>
        <w:rPr>
          <w:lang w:eastAsia="ko-KR"/>
        </w:rPr>
        <w:t>는</w:t>
      </w:r>
      <w:r>
        <w:rPr>
          <w:lang w:eastAsia="ko-KR"/>
        </w:rPr>
        <w:t xml:space="preserve"> </w:t>
      </w:r>
      <w:r>
        <w:rPr>
          <w:lang w:eastAsia="ko-KR"/>
        </w:rPr>
        <w:t>낮은</w:t>
      </w:r>
      <w:r>
        <w:rPr>
          <w:lang w:eastAsia="ko-KR"/>
        </w:rPr>
        <w:t xml:space="preserve"> </w:t>
      </w:r>
      <w:r>
        <w:rPr>
          <w:lang w:eastAsia="ko-KR"/>
        </w:rPr>
        <w:t>추론</w:t>
      </w:r>
      <w:r>
        <w:rPr>
          <w:lang w:eastAsia="ko-KR"/>
        </w:rPr>
        <w:t xml:space="preserve"> </w:t>
      </w:r>
      <w:r>
        <w:rPr>
          <w:lang w:eastAsia="ko-KR"/>
        </w:rPr>
        <w:t>비용</w:t>
      </w:r>
      <w:r>
        <w:rPr>
          <w:lang w:eastAsia="ko-KR"/>
        </w:rPr>
        <w:t xml:space="preserve"> </w:t>
      </w:r>
      <w:r>
        <w:rPr>
          <w:lang w:eastAsia="ko-KR"/>
        </w:rPr>
        <w:t>덕분에</w:t>
      </w:r>
      <w:r>
        <w:rPr>
          <w:lang w:eastAsia="ko-KR"/>
        </w:rPr>
        <w:t xml:space="preserve"> </w:t>
      </w:r>
      <w:r>
        <w:rPr>
          <w:lang w:eastAsia="ko-KR"/>
        </w:rPr>
        <w:t>실시간</w:t>
      </w:r>
      <w:r>
        <w:rPr>
          <w:lang w:eastAsia="ko-KR"/>
        </w:rPr>
        <w:t xml:space="preserve"> </w:t>
      </w:r>
      <w:r>
        <w:rPr>
          <w:lang w:eastAsia="ko-KR"/>
        </w:rPr>
        <w:t>적용</w:t>
      </w:r>
      <w:r>
        <w:rPr>
          <w:lang w:eastAsia="ko-KR"/>
        </w:rPr>
        <w:t xml:space="preserve"> </w:t>
      </w:r>
      <w:r>
        <w:rPr>
          <w:lang w:eastAsia="ko-KR"/>
        </w:rPr>
        <w:t>가능성을</w:t>
      </w:r>
      <w:r>
        <w:rPr>
          <w:lang w:eastAsia="ko-KR"/>
        </w:rPr>
        <w:t xml:space="preserve"> </w:t>
      </w:r>
      <w:r>
        <w:rPr>
          <w:lang w:eastAsia="ko-KR"/>
        </w:rPr>
        <w:t>보였으나</w:t>
      </w:r>
      <w:r>
        <w:rPr>
          <w:lang w:eastAsia="ko-KR"/>
        </w:rPr>
        <w:t xml:space="preserve">, policy-only </w:t>
      </w:r>
      <w:r>
        <w:rPr>
          <w:lang w:eastAsia="ko-KR"/>
        </w:rPr>
        <w:t>상태에서는</w:t>
      </w:r>
      <w:r>
        <w:rPr>
          <w:lang w:eastAsia="ko-KR"/>
        </w:rPr>
        <w:t xml:space="preserve"> crowd resolve</w:t>
      </w:r>
      <w:r>
        <w:rPr>
          <w:lang w:eastAsia="ko-KR"/>
        </w:rPr>
        <w:t>가</w:t>
      </w:r>
      <w:r>
        <w:rPr>
          <w:lang w:eastAsia="ko-KR"/>
        </w:rPr>
        <w:t xml:space="preserve"> </w:t>
      </w:r>
      <w:r>
        <w:rPr>
          <w:lang w:eastAsia="ko-KR"/>
        </w:rPr>
        <w:t>없어</w:t>
      </w:r>
      <w:r>
        <w:rPr>
          <w:lang w:eastAsia="ko-KR"/>
        </w:rPr>
        <w:t xml:space="preserve"> </w:t>
      </w:r>
      <w:r>
        <w:rPr>
          <w:lang w:eastAsia="ko-KR"/>
        </w:rPr>
        <w:t>군집</w:t>
      </w:r>
      <w:r>
        <w:rPr>
          <w:lang w:eastAsia="ko-KR"/>
        </w:rPr>
        <w:t xml:space="preserve"> </w:t>
      </w:r>
      <w:r>
        <w:rPr>
          <w:lang w:eastAsia="ko-KR"/>
        </w:rPr>
        <w:t>충돌을</w:t>
      </w:r>
      <w:r>
        <w:rPr>
          <w:lang w:eastAsia="ko-KR"/>
        </w:rPr>
        <w:t xml:space="preserve"> </w:t>
      </w:r>
      <w:r>
        <w:rPr>
          <w:lang w:eastAsia="ko-KR"/>
        </w:rPr>
        <w:t>충분히</w:t>
      </w:r>
      <w:r>
        <w:rPr>
          <w:lang w:eastAsia="ko-KR"/>
        </w:rPr>
        <w:t xml:space="preserve"> </w:t>
      </w:r>
      <w:r>
        <w:rPr>
          <w:lang w:eastAsia="ko-KR"/>
        </w:rPr>
        <w:t>줄이지</w:t>
      </w:r>
      <w:r>
        <w:rPr>
          <w:lang w:eastAsia="ko-KR"/>
        </w:rPr>
        <w:t xml:space="preserve"> </w:t>
      </w:r>
      <w:r>
        <w:rPr>
          <w:lang w:eastAsia="ko-KR"/>
        </w:rPr>
        <w:t>못했다</w:t>
      </w:r>
      <w:r>
        <w:rPr>
          <w:lang w:eastAsia="ko-KR"/>
        </w:rPr>
        <w:t>.</w:t>
      </w:r>
    </w:p>
    <w:p w:rsidR="00B600E0" w:rsidRDefault="004979AF">
      <w:pPr>
        <w:spacing w:line="300" w:lineRule="auto"/>
        <w:ind w:firstLine="397"/>
        <w:rPr>
          <w:lang w:eastAsia="ko-KR"/>
        </w:rPr>
      </w:pPr>
      <w:r>
        <w:rPr>
          <w:lang w:eastAsia="ko-KR"/>
        </w:rPr>
        <w:lastRenderedPageBreak/>
        <w:t>반대로</w:t>
      </w:r>
      <w:r>
        <w:rPr>
          <w:lang w:eastAsia="ko-KR"/>
        </w:rPr>
        <w:t xml:space="preserve"> Detour Crowd</w:t>
      </w:r>
      <w:r>
        <w:rPr>
          <w:lang w:eastAsia="ko-KR"/>
        </w:rPr>
        <w:t>는</w:t>
      </w:r>
      <w:r>
        <w:rPr>
          <w:lang w:eastAsia="ko-KR"/>
        </w:rPr>
        <w:t xml:space="preserve"> shared goal </w:t>
      </w:r>
      <w:r>
        <w:rPr>
          <w:lang w:eastAsia="ko-KR"/>
        </w:rPr>
        <w:t>진입과</w:t>
      </w:r>
      <w:r>
        <w:rPr>
          <w:lang w:eastAsia="ko-KR"/>
        </w:rPr>
        <w:t xml:space="preserve"> </w:t>
      </w:r>
      <w:r>
        <w:rPr>
          <w:lang w:eastAsia="ko-KR"/>
        </w:rPr>
        <w:t>충돌</w:t>
      </w:r>
      <w:r>
        <w:rPr>
          <w:lang w:eastAsia="ko-KR"/>
        </w:rPr>
        <w:t xml:space="preserve"> </w:t>
      </w:r>
      <w:r>
        <w:rPr>
          <w:lang w:eastAsia="ko-KR"/>
        </w:rPr>
        <w:t>억제에서</w:t>
      </w:r>
      <w:r>
        <w:rPr>
          <w:lang w:eastAsia="ko-KR"/>
        </w:rPr>
        <w:t xml:space="preserve"> </w:t>
      </w:r>
      <w:r>
        <w:rPr>
          <w:lang w:eastAsia="ko-KR"/>
        </w:rPr>
        <w:t>더</w:t>
      </w:r>
      <w:r>
        <w:rPr>
          <w:lang w:eastAsia="ko-KR"/>
        </w:rPr>
        <w:t xml:space="preserve"> </w:t>
      </w:r>
      <w:r>
        <w:rPr>
          <w:lang w:eastAsia="ko-KR"/>
        </w:rPr>
        <w:t>안정적인</w:t>
      </w:r>
      <w:r>
        <w:rPr>
          <w:lang w:eastAsia="ko-KR"/>
        </w:rPr>
        <w:t xml:space="preserve"> </w:t>
      </w:r>
      <w:r>
        <w:rPr>
          <w:lang w:eastAsia="ko-KR"/>
        </w:rPr>
        <w:t>성능을</w:t>
      </w:r>
      <w:r>
        <w:rPr>
          <w:lang w:eastAsia="ko-KR"/>
        </w:rPr>
        <w:t xml:space="preserve"> </w:t>
      </w:r>
      <w:r>
        <w:rPr>
          <w:lang w:eastAsia="ko-KR"/>
        </w:rPr>
        <w:t>보였다</w:t>
      </w:r>
      <w:r>
        <w:rPr>
          <w:lang w:eastAsia="ko-KR"/>
        </w:rPr>
        <w:t xml:space="preserve">. </w:t>
      </w:r>
      <w:r>
        <w:rPr>
          <w:lang w:eastAsia="ko-KR"/>
        </w:rPr>
        <w:t>이는</w:t>
      </w:r>
      <w:r>
        <w:rPr>
          <w:lang w:eastAsia="ko-KR"/>
        </w:rPr>
        <w:t xml:space="preserve"> </w:t>
      </w:r>
      <w:r>
        <w:rPr>
          <w:lang w:eastAsia="ko-KR"/>
        </w:rPr>
        <w:t>전통적</w:t>
      </w:r>
      <w:r>
        <w:rPr>
          <w:lang w:eastAsia="ko-KR"/>
        </w:rPr>
        <w:t xml:space="preserve"> crowd </w:t>
      </w:r>
      <w:r>
        <w:rPr>
          <w:lang w:eastAsia="ko-KR"/>
        </w:rPr>
        <w:t>이동</w:t>
      </w:r>
      <w:r>
        <w:rPr>
          <w:lang w:eastAsia="ko-KR"/>
        </w:rPr>
        <w:t xml:space="preserve"> </w:t>
      </w:r>
      <w:r>
        <w:rPr>
          <w:lang w:eastAsia="ko-KR"/>
        </w:rPr>
        <w:t>모듈이</w:t>
      </w:r>
      <w:r>
        <w:rPr>
          <w:lang w:eastAsia="ko-KR"/>
        </w:rPr>
        <w:t xml:space="preserve"> </w:t>
      </w:r>
      <w:r>
        <w:rPr>
          <w:lang w:eastAsia="ko-KR"/>
        </w:rPr>
        <w:t>여전히</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적용에서</w:t>
      </w:r>
      <w:r>
        <w:rPr>
          <w:lang w:eastAsia="ko-KR"/>
        </w:rPr>
        <w:t xml:space="preserve"> </w:t>
      </w:r>
      <w:r>
        <w:rPr>
          <w:lang w:eastAsia="ko-KR"/>
        </w:rPr>
        <w:t>강한</w:t>
      </w:r>
      <w:r>
        <w:rPr>
          <w:lang w:eastAsia="ko-KR"/>
        </w:rPr>
        <w:t xml:space="preserve"> </w:t>
      </w:r>
      <w:r>
        <w:rPr>
          <w:lang w:eastAsia="ko-KR"/>
        </w:rPr>
        <w:t>기준선임을</w:t>
      </w:r>
      <w:r>
        <w:rPr>
          <w:lang w:eastAsia="ko-KR"/>
        </w:rPr>
        <w:t xml:space="preserve"> </w:t>
      </w:r>
      <w:r>
        <w:rPr>
          <w:lang w:eastAsia="ko-KR"/>
        </w:rPr>
        <w:t>보여준다</w:t>
      </w:r>
      <w:r>
        <w:rPr>
          <w:lang w:eastAsia="ko-KR"/>
        </w:rPr>
        <w:t xml:space="preserve">. </w:t>
      </w:r>
      <w:r>
        <w:rPr>
          <w:lang w:eastAsia="ko-KR"/>
        </w:rPr>
        <w:t>그러나</w:t>
      </w:r>
      <w:r>
        <w:rPr>
          <w:lang w:eastAsia="ko-KR"/>
        </w:rPr>
        <w:t xml:space="preserve"> Detour Crow</w:t>
      </w:r>
      <w:r>
        <w:rPr>
          <w:lang w:eastAsia="ko-KR"/>
        </w:rPr>
        <w:t>d</w:t>
      </w:r>
      <w:r>
        <w:rPr>
          <w:lang w:eastAsia="ko-KR"/>
        </w:rPr>
        <w:t>는</w:t>
      </w:r>
      <w:r>
        <w:rPr>
          <w:lang w:eastAsia="ko-KR"/>
        </w:rPr>
        <w:t xml:space="preserve"> </w:t>
      </w:r>
      <w:r>
        <w:rPr>
          <w:lang w:eastAsia="ko-KR"/>
        </w:rPr>
        <w:t>기본적으로</w:t>
      </w:r>
      <w:r>
        <w:rPr>
          <w:lang w:eastAsia="ko-KR"/>
        </w:rPr>
        <w:t xml:space="preserve"> </w:t>
      </w:r>
      <w:r>
        <w:rPr>
          <w:lang w:eastAsia="ko-KR"/>
        </w:rPr>
        <w:t>로컬</w:t>
      </w:r>
      <w:r>
        <w:rPr>
          <w:lang w:eastAsia="ko-KR"/>
        </w:rPr>
        <w:t xml:space="preserve"> </w:t>
      </w:r>
      <w:r>
        <w:rPr>
          <w:lang w:eastAsia="ko-KR"/>
        </w:rPr>
        <w:t>회피와</w:t>
      </w:r>
      <w:r>
        <w:rPr>
          <w:lang w:eastAsia="ko-KR"/>
        </w:rPr>
        <w:t xml:space="preserve"> </w:t>
      </w:r>
      <w:r>
        <w:rPr>
          <w:lang w:eastAsia="ko-KR"/>
        </w:rPr>
        <w:t>공용</w:t>
      </w:r>
      <w:r>
        <w:rPr>
          <w:lang w:eastAsia="ko-KR"/>
        </w:rPr>
        <w:t xml:space="preserve"> </w:t>
      </w:r>
      <w:r>
        <w:rPr>
          <w:lang w:eastAsia="ko-KR"/>
        </w:rPr>
        <w:t>목표</w:t>
      </w:r>
      <w:r>
        <w:rPr>
          <w:lang w:eastAsia="ko-KR"/>
        </w:rPr>
        <w:t xml:space="preserve"> </w:t>
      </w:r>
      <w:r>
        <w:rPr>
          <w:lang w:eastAsia="ko-KR"/>
        </w:rPr>
        <w:t>추종에</w:t>
      </w:r>
      <w:r>
        <w:rPr>
          <w:lang w:eastAsia="ko-KR"/>
        </w:rPr>
        <w:t xml:space="preserve"> </w:t>
      </w:r>
      <w:r>
        <w:rPr>
          <w:lang w:eastAsia="ko-KR"/>
        </w:rPr>
        <w:t>특화되어</w:t>
      </w:r>
      <w:r>
        <w:rPr>
          <w:lang w:eastAsia="ko-KR"/>
        </w:rPr>
        <w:t xml:space="preserve"> </w:t>
      </w:r>
      <w:r>
        <w:rPr>
          <w:lang w:eastAsia="ko-KR"/>
        </w:rPr>
        <w:t>있으며</w:t>
      </w:r>
      <w:r>
        <w:rPr>
          <w:lang w:eastAsia="ko-KR"/>
        </w:rPr>
        <w:t xml:space="preserve">, </w:t>
      </w:r>
      <w:proofErr w:type="spellStart"/>
      <w:r>
        <w:rPr>
          <w:lang w:eastAsia="ko-KR"/>
        </w:rPr>
        <w:t>front·cover·surround·kiting</w:t>
      </w:r>
      <w:proofErr w:type="spellEnd"/>
      <w:r>
        <w:rPr>
          <w:lang w:eastAsia="ko-KR"/>
        </w:rPr>
        <w:t>과</w:t>
      </w:r>
      <w:r>
        <w:rPr>
          <w:lang w:eastAsia="ko-KR"/>
        </w:rPr>
        <w:t xml:space="preserve"> </w:t>
      </w:r>
      <w:r>
        <w:rPr>
          <w:lang w:eastAsia="ko-KR"/>
        </w:rPr>
        <w:t>같은</w:t>
      </w:r>
      <w:r>
        <w:rPr>
          <w:lang w:eastAsia="ko-KR"/>
        </w:rPr>
        <w:t xml:space="preserve"> </w:t>
      </w:r>
      <w:r>
        <w:rPr>
          <w:lang w:eastAsia="ko-KR"/>
        </w:rPr>
        <w:t>전술</w:t>
      </w:r>
      <w:r>
        <w:rPr>
          <w:lang w:eastAsia="ko-KR"/>
        </w:rPr>
        <w:t xml:space="preserve"> </w:t>
      </w:r>
      <w:r>
        <w:rPr>
          <w:lang w:eastAsia="ko-KR"/>
        </w:rPr>
        <w:t>역할</w:t>
      </w:r>
      <w:r>
        <w:rPr>
          <w:lang w:eastAsia="ko-KR"/>
        </w:rPr>
        <w:t xml:space="preserve"> </w:t>
      </w:r>
      <w:r>
        <w:rPr>
          <w:lang w:eastAsia="ko-KR"/>
        </w:rPr>
        <w:t>자체를</w:t>
      </w:r>
      <w:r>
        <w:rPr>
          <w:lang w:eastAsia="ko-KR"/>
        </w:rPr>
        <w:t xml:space="preserve"> </w:t>
      </w:r>
      <w:r>
        <w:rPr>
          <w:lang w:eastAsia="ko-KR"/>
        </w:rPr>
        <w:t>직접</w:t>
      </w:r>
      <w:r>
        <w:rPr>
          <w:lang w:eastAsia="ko-KR"/>
        </w:rPr>
        <w:t xml:space="preserve"> </w:t>
      </w:r>
      <w:r>
        <w:rPr>
          <w:lang w:eastAsia="ko-KR"/>
        </w:rPr>
        <w:t>표현하지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프레임워크의</w:t>
      </w:r>
      <w:r>
        <w:rPr>
          <w:lang w:eastAsia="ko-KR"/>
        </w:rPr>
        <w:t xml:space="preserve"> </w:t>
      </w:r>
      <w:r>
        <w:rPr>
          <w:lang w:eastAsia="ko-KR"/>
        </w:rPr>
        <w:t>강점은</w:t>
      </w:r>
      <w:r>
        <w:rPr>
          <w:lang w:eastAsia="ko-KR"/>
        </w:rPr>
        <w:t xml:space="preserve"> </w:t>
      </w:r>
      <w:r>
        <w:rPr>
          <w:lang w:eastAsia="ko-KR"/>
        </w:rPr>
        <w:t>단순</w:t>
      </w:r>
      <w:r>
        <w:rPr>
          <w:lang w:eastAsia="ko-KR"/>
        </w:rPr>
        <w:t xml:space="preserve"> </w:t>
      </w:r>
      <w:r>
        <w:rPr>
          <w:lang w:eastAsia="ko-KR"/>
        </w:rPr>
        <w:t>군집</w:t>
      </w:r>
      <w:r>
        <w:rPr>
          <w:lang w:eastAsia="ko-KR"/>
        </w:rPr>
        <w:t xml:space="preserve"> </w:t>
      </w:r>
      <w:r>
        <w:rPr>
          <w:lang w:eastAsia="ko-KR"/>
        </w:rPr>
        <w:t>이동</w:t>
      </w:r>
      <w:r>
        <w:rPr>
          <w:lang w:eastAsia="ko-KR"/>
        </w:rPr>
        <w:t xml:space="preserve"> </w:t>
      </w:r>
      <w:r>
        <w:rPr>
          <w:lang w:eastAsia="ko-KR"/>
        </w:rPr>
        <w:t>성능보다</w:t>
      </w:r>
      <w:r>
        <w:rPr>
          <w:lang w:eastAsia="ko-KR"/>
        </w:rPr>
        <w:t>, base move</w:t>
      </w:r>
      <w:r>
        <w:rPr>
          <w:lang w:eastAsia="ko-KR"/>
        </w:rPr>
        <w:t>를</w:t>
      </w:r>
      <w:r>
        <w:rPr>
          <w:lang w:eastAsia="ko-KR"/>
        </w:rPr>
        <w:t xml:space="preserve"> </w:t>
      </w:r>
      <w:r>
        <w:rPr>
          <w:lang w:eastAsia="ko-KR"/>
        </w:rPr>
        <w:t>시작점으로</w:t>
      </w:r>
      <w:r>
        <w:rPr>
          <w:lang w:eastAsia="ko-KR"/>
        </w:rPr>
        <w:t xml:space="preserve"> </w:t>
      </w:r>
      <w:r>
        <w:rPr>
          <w:lang w:eastAsia="ko-KR"/>
        </w:rPr>
        <w:t>하여</w:t>
      </w:r>
      <w:r>
        <w:rPr>
          <w:lang w:eastAsia="ko-KR"/>
        </w:rPr>
        <w:t xml:space="preserve"> </w:t>
      </w:r>
      <w:r>
        <w:rPr>
          <w:lang w:eastAsia="ko-KR"/>
        </w:rPr>
        <w:t>더</w:t>
      </w:r>
      <w:r>
        <w:rPr>
          <w:lang w:eastAsia="ko-KR"/>
        </w:rPr>
        <w:t xml:space="preserve"> </w:t>
      </w:r>
      <w:r>
        <w:rPr>
          <w:lang w:eastAsia="ko-KR"/>
        </w:rPr>
        <w:t>다양한</w:t>
      </w:r>
      <w:r>
        <w:rPr>
          <w:lang w:eastAsia="ko-KR"/>
        </w:rPr>
        <w:t xml:space="preserve"> </w:t>
      </w:r>
      <w:r>
        <w:rPr>
          <w:lang w:eastAsia="ko-KR"/>
        </w:rPr>
        <w:t>전술</w:t>
      </w:r>
      <w:r>
        <w:rPr>
          <w:lang w:eastAsia="ko-KR"/>
        </w:rPr>
        <w:t xml:space="preserve"> </w:t>
      </w:r>
      <w:r>
        <w:rPr>
          <w:lang w:eastAsia="ko-KR"/>
        </w:rPr>
        <w:t>정책을</w:t>
      </w:r>
      <w:r>
        <w:rPr>
          <w:lang w:eastAsia="ko-KR"/>
        </w:rPr>
        <w:t xml:space="preserve"> </w:t>
      </w:r>
      <w:r>
        <w:rPr>
          <w:lang w:eastAsia="ko-KR"/>
        </w:rPr>
        <w:t>동일한</w:t>
      </w:r>
      <w:r>
        <w:rPr>
          <w:lang w:eastAsia="ko-KR"/>
        </w:rPr>
        <w:t xml:space="preserve"> </w:t>
      </w:r>
      <w:r>
        <w:rPr>
          <w:lang w:eastAsia="ko-KR"/>
        </w:rPr>
        <w:t>환경과</w:t>
      </w:r>
      <w:r>
        <w:rPr>
          <w:lang w:eastAsia="ko-KR"/>
        </w:rPr>
        <w:t xml:space="preserve"> </w:t>
      </w:r>
      <w:r>
        <w:rPr>
          <w:lang w:eastAsia="ko-KR"/>
        </w:rPr>
        <w:t>학습</w:t>
      </w:r>
      <w:r>
        <w:rPr>
          <w:lang w:eastAsia="ko-KR"/>
        </w:rPr>
        <w:t xml:space="preserve"> </w:t>
      </w:r>
      <w:r>
        <w:rPr>
          <w:lang w:eastAsia="ko-KR"/>
        </w:rPr>
        <w:t>구조</w:t>
      </w:r>
      <w:r>
        <w:rPr>
          <w:lang w:eastAsia="ko-KR"/>
        </w:rPr>
        <w:t xml:space="preserve"> </w:t>
      </w:r>
      <w:r>
        <w:rPr>
          <w:lang w:eastAsia="ko-KR"/>
        </w:rPr>
        <w:t>위에서</w:t>
      </w:r>
      <w:r>
        <w:rPr>
          <w:lang w:eastAsia="ko-KR"/>
        </w:rPr>
        <w:t xml:space="preserve"> </w:t>
      </w:r>
      <w:r>
        <w:rPr>
          <w:lang w:eastAsia="ko-KR"/>
        </w:rPr>
        <w:t>추가할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점에</w:t>
      </w:r>
      <w:r>
        <w:rPr>
          <w:lang w:eastAsia="ko-KR"/>
        </w:rPr>
        <w:t xml:space="preserve"> </w:t>
      </w:r>
      <w:r>
        <w:rPr>
          <w:lang w:eastAsia="ko-KR"/>
        </w:rPr>
        <w:t>있다</w:t>
      </w:r>
      <w:r>
        <w:rPr>
          <w:lang w:eastAsia="ko-KR"/>
        </w:rPr>
        <w:t>.</w:t>
      </w:r>
    </w:p>
    <w:p w:rsidR="00B600E0" w:rsidRDefault="004979AF">
      <w:pPr>
        <w:spacing w:line="300" w:lineRule="auto"/>
        <w:ind w:firstLine="397"/>
        <w:rPr>
          <w:lang w:eastAsia="ko-KR"/>
        </w:rPr>
      </w:pPr>
      <w:r>
        <w:rPr>
          <w:lang w:eastAsia="ko-KR"/>
        </w:rPr>
        <w:t>종합하면</w:t>
      </w:r>
      <w:r>
        <w:rPr>
          <w:lang w:eastAsia="ko-KR"/>
        </w:rPr>
        <w:t xml:space="preserve">, </w:t>
      </w:r>
      <w:r>
        <w:rPr>
          <w:lang w:eastAsia="ko-KR"/>
        </w:rPr>
        <w:t>본</w:t>
      </w:r>
      <w:r>
        <w:rPr>
          <w:lang w:eastAsia="ko-KR"/>
        </w:rPr>
        <w:t xml:space="preserve"> </w:t>
      </w:r>
      <w:r>
        <w:rPr>
          <w:lang w:eastAsia="ko-KR"/>
        </w:rPr>
        <w:t>비교는</w:t>
      </w:r>
      <w:r>
        <w:rPr>
          <w:lang w:eastAsia="ko-KR"/>
        </w:rPr>
        <w:t xml:space="preserve"> </w:t>
      </w:r>
      <w:r>
        <w:rPr>
          <w:lang w:eastAsia="ko-KR"/>
        </w:rPr>
        <w:t>제안</w:t>
      </w:r>
      <w:r>
        <w:rPr>
          <w:lang w:eastAsia="ko-KR"/>
        </w:rPr>
        <w:t xml:space="preserve"> </w:t>
      </w:r>
      <w:r>
        <w:rPr>
          <w:lang w:eastAsia="ko-KR"/>
        </w:rPr>
        <w:t>프레임워크의</w:t>
      </w:r>
      <w:r>
        <w:rPr>
          <w:lang w:eastAsia="ko-KR"/>
        </w:rPr>
        <w:t xml:space="preserve"> practical baseline</w:t>
      </w:r>
      <w:r>
        <w:rPr>
          <w:lang w:eastAsia="ko-KR"/>
        </w:rPr>
        <w:t>을</w:t>
      </w:r>
      <w:r>
        <w:rPr>
          <w:lang w:eastAsia="ko-KR"/>
        </w:rPr>
        <w:t xml:space="preserve"> </w:t>
      </w:r>
      <w:r>
        <w:rPr>
          <w:lang w:eastAsia="ko-KR"/>
        </w:rPr>
        <w:t>제공한다</w:t>
      </w:r>
      <w:r>
        <w:rPr>
          <w:lang w:eastAsia="ko-KR"/>
        </w:rPr>
        <w:t xml:space="preserve">. </w:t>
      </w:r>
      <w:r>
        <w:rPr>
          <w:lang w:eastAsia="ko-KR"/>
        </w:rPr>
        <w:t>즉</w:t>
      </w:r>
      <w:r>
        <w:rPr>
          <w:lang w:eastAsia="ko-KR"/>
        </w:rPr>
        <w:t xml:space="preserve"> base move</w:t>
      </w:r>
      <w:r>
        <w:rPr>
          <w:lang w:eastAsia="ko-KR"/>
        </w:rPr>
        <w:t>는</w:t>
      </w:r>
      <w:r>
        <w:rPr>
          <w:lang w:eastAsia="ko-KR"/>
        </w:rPr>
        <w:t xml:space="preserve"> </w:t>
      </w:r>
      <w:r>
        <w:rPr>
          <w:lang w:eastAsia="ko-KR"/>
        </w:rPr>
        <w:t>낮은</w:t>
      </w:r>
      <w:r>
        <w:rPr>
          <w:lang w:eastAsia="ko-KR"/>
        </w:rPr>
        <w:t xml:space="preserve"> </w:t>
      </w:r>
      <w:r>
        <w:rPr>
          <w:lang w:eastAsia="ko-KR"/>
        </w:rPr>
        <w:t>비</w:t>
      </w:r>
      <w:r>
        <w:rPr>
          <w:lang w:eastAsia="ko-KR"/>
        </w:rPr>
        <w:t>용과</w:t>
      </w:r>
      <w:r>
        <w:rPr>
          <w:lang w:eastAsia="ko-KR"/>
        </w:rPr>
        <w:t xml:space="preserve"> </w:t>
      </w:r>
      <w:r>
        <w:rPr>
          <w:lang w:eastAsia="ko-KR"/>
        </w:rPr>
        <w:t>정책</w:t>
      </w:r>
      <w:r>
        <w:rPr>
          <w:lang w:eastAsia="ko-KR"/>
        </w:rPr>
        <w:t xml:space="preserve"> </w:t>
      </w:r>
      <w:proofErr w:type="spellStart"/>
      <w:r>
        <w:rPr>
          <w:lang w:eastAsia="ko-KR"/>
        </w:rPr>
        <w:t>확장성을</w:t>
      </w:r>
      <w:proofErr w:type="spellEnd"/>
      <w:r>
        <w:rPr>
          <w:lang w:eastAsia="ko-KR"/>
        </w:rPr>
        <w:t xml:space="preserve"> </w:t>
      </w:r>
      <w:r>
        <w:rPr>
          <w:lang w:eastAsia="ko-KR"/>
        </w:rPr>
        <w:t>갖는</w:t>
      </w:r>
      <w:r>
        <w:rPr>
          <w:lang w:eastAsia="ko-KR"/>
        </w:rPr>
        <w:t xml:space="preserve"> </w:t>
      </w:r>
      <w:r>
        <w:rPr>
          <w:lang w:eastAsia="ko-KR"/>
        </w:rPr>
        <w:t>반면</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적용을</w:t>
      </w:r>
      <w:r>
        <w:rPr>
          <w:lang w:eastAsia="ko-KR"/>
        </w:rPr>
        <w:t xml:space="preserve"> </w:t>
      </w:r>
      <w:r>
        <w:rPr>
          <w:lang w:eastAsia="ko-KR"/>
        </w:rPr>
        <w:t>위해서는</w:t>
      </w:r>
      <w:r>
        <w:rPr>
          <w:lang w:eastAsia="ko-KR"/>
        </w:rPr>
        <w:t xml:space="preserve"> Detour Crowd</w:t>
      </w:r>
      <w:r>
        <w:rPr>
          <w:lang w:eastAsia="ko-KR"/>
        </w:rPr>
        <w:t>와</w:t>
      </w:r>
      <w:r>
        <w:rPr>
          <w:lang w:eastAsia="ko-KR"/>
        </w:rPr>
        <w:t xml:space="preserve"> </w:t>
      </w:r>
      <w:r>
        <w:rPr>
          <w:lang w:eastAsia="ko-KR"/>
        </w:rPr>
        <w:t>유사한</w:t>
      </w:r>
      <w:r>
        <w:rPr>
          <w:lang w:eastAsia="ko-KR"/>
        </w:rPr>
        <w:t xml:space="preserve"> resolve </w:t>
      </w:r>
      <w:r>
        <w:rPr>
          <w:lang w:eastAsia="ko-KR"/>
        </w:rPr>
        <w:t>단계</w:t>
      </w:r>
      <w:r>
        <w:rPr>
          <w:lang w:eastAsia="ko-KR"/>
        </w:rPr>
        <w:t xml:space="preserve"> </w:t>
      </w:r>
      <w:r>
        <w:rPr>
          <w:lang w:eastAsia="ko-KR"/>
        </w:rPr>
        <w:t>또는</w:t>
      </w:r>
      <w:r>
        <w:rPr>
          <w:lang w:eastAsia="ko-KR"/>
        </w:rPr>
        <w:t xml:space="preserve"> </w:t>
      </w:r>
      <w:r>
        <w:rPr>
          <w:lang w:eastAsia="ko-KR"/>
        </w:rPr>
        <w:t>별도</w:t>
      </w:r>
      <w:r>
        <w:rPr>
          <w:lang w:eastAsia="ko-KR"/>
        </w:rPr>
        <w:t xml:space="preserve"> local avoidance </w:t>
      </w:r>
      <w:r>
        <w:rPr>
          <w:lang w:eastAsia="ko-KR"/>
        </w:rPr>
        <w:t>모듈과의</w:t>
      </w:r>
      <w:r>
        <w:rPr>
          <w:lang w:eastAsia="ko-KR"/>
        </w:rPr>
        <w:t xml:space="preserve"> </w:t>
      </w:r>
      <w:r>
        <w:rPr>
          <w:lang w:eastAsia="ko-KR"/>
        </w:rPr>
        <w:t>결합이</w:t>
      </w:r>
      <w:r>
        <w:rPr>
          <w:lang w:eastAsia="ko-KR"/>
        </w:rPr>
        <w:t xml:space="preserve"> </w:t>
      </w:r>
      <w:r>
        <w:rPr>
          <w:lang w:eastAsia="ko-KR"/>
        </w:rPr>
        <w:t>필요하다</w:t>
      </w:r>
      <w:r>
        <w:rPr>
          <w:lang w:eastAsia="ko-KR"/>
        </w:rPr>
        <w:t xml:space="preserve">. </w:t>
      </w:r>
      <w:r>
        <w:rPr>
          <w:lang w:eastAsia="ko-KR"/>
        </w:rPr>
        <w:t>이러한</w:t>
      </w:r>
      <w:r>
        <w:rPr>
          <w:lang w:eastAsia="ko-KR"/>
        </w:rPr>
        <w:t xml:space="preserve"> </w:t>
      </w:r>
      <w:proofErr w:type="spellStart"/>
      <w:r>
        <w:rPr>
          <w:lang w:eastAsia="ko-KR"/>
        </w:rPr>
        <w:t>하이브리드</w:t>
      </w:r>
      <w:proofErr w:type="spellEnd"/>
      <w:r>
        <w:rPr>
          <w:lang w:eastAsia="ko-KR"/>
        </w:rPr>
        <w:t xml:space="preserve"> </w:t>
      </w:r>
      <w:r>
        <w:rPr>
          <w:lang w:eastAsia="ko-KR"/>
        </w:rPr>
        <w:t>구조가</w:t>
      </w:r>
      <w:r>
        <w:rPr>
          <w:lang w:eastAsia="ko-KR"/>
        </w:rPr>
        <w:t xml:space="preserve"> </w:t>
      </w:r>
      <w:r>
        <w:rPr>
          <w:lang w:eastAsia="ko-KR"/>
        </w:rPr>
        <w:t>구현되면</w:t>
      </w:r>
      <w:r>
        <w:rPr>
          <w:lang w:eastAsia="ko-KR"/>
        </w:rPr>
        <w:t>, base move</w:t>
      </w:r>
      <w:r>
        <w:rPr>
          <w:lang w:eastAsia="ko-KR"/>
        </w:rPr>
        <w:t>는</w:t>
      </w:r>
      <w:r>
        <w:rPr>
          <w:lang w:eastAsia="ko-KR"/>
        </w:rPr>
        <w:t xml:space="preserve"> Detour Crowd</w:t>
      </w:r>
      <w:r>
        <w:rPr>
          <w:lang w:eastAsia="ko-KR"/>
        </w:rPr>
        <w:t>가</w:t>
      </w:r>
      <w:r>
        <w:rPr>
          <w:lang w:eastAsia="ko-KR"/>
        </w:rPr>
        <w:t xml:space="preserve"> </w:t>
      </w:r>
      <w:r>
        <w:rPr>
          <w:lang w:eastAsia="ko-KR"/>
        </w:rPr>
        <w:t>담당해</w:t>
      </w:r>
      <w:r>
        <w:rPr>
          <w:lang w:eastAsia="ko-KR"/>
        </w:rPr>
        <w:t xml:space="preserve"> </w:t>
      </w:r>
      <w:r>
        <w:rPr>
          <w:lang w:eastAsia="ko-KR"/>
        </w:rPr>
        <w:t>온</w:t>
      </w:r>
      <w:r>
        <w:rPr>
          <w:lang w:eastAsia="ko-KR"/>
        </w:rPr>
        <w:t xml:space="preserve"> </w:t>
      </w:r>
      <w:r>
        <w:rPr>
          <w:lang w:eastAsia="ko-KR"/>
        </w:rPr>
        <w:t>기본</w:t>
      </w:r>
      <w:r>
        <w:rPr>
          <w:lang w:eastAsia="ko-KR"/>
        </w:rPr>
        <w:t xml:space="preserve"> </w:t>
      </w:r>
      <w:r>
        <w:rPr>
          <w:lang w:eastAsia="ko-KR"/>
        </w:rPr>
        <w:t>군집</w:t>
      </w:r>
      <w:r>
        <w:rPr>
          <w:lang w:eastAsia="ko-KR"/>
        </w:rPr>
        <w:t xml:space="preserve"> </w:t>
      </w:r>
      <w:r>
        <w:rPr>
          <w:lang w:eastAsia="ko-KR"/>
        </w:rPr>
        <w:t>이동을</w:t>
      </w:r>
      <w:r>
        <w:rPr>
          <w:lang w:eastAsia="ko-KR"/>
        </w:rPr>
        <w:t xml:space="preserve"> </w:t>
      </w:r>
      <w:r>
        <w:rPr>
          <w:lang w:eastAsia="ko-KR"/>
        </w:rPr>
        <w:t>보완하면서</w:t>
      </w:r>
      <w:r>
        <w:rPr>
          <w:lang w:eastAsia="ko-KR"/>
        </w:rPr>
        <w:t xml:space="preserve">, </w:t>
      </w:r>
      <w:proofErr w:type="spellStart"/>
      <w:r>
        <w:rPr>
          <w:lang w:eastAsia="ko-KR"/>
        </w:rPr>
        <w:t>front·cover·surround·kiting</w:t>
      </w:r>
      <w:proofErr w:type="spellEnd"/>
      <w:r>
        <w:rPr>
          <w:lang w:eastAsia="ko-KR"/>
        </w:rPr>
        <w:t>과</w:t>
      </w:r>
      <w:r>
        <w:rPr>
          <w:lang w:eastAsia="ko-KR"/>
        </w:rPr>
        <w:t xml:space="preserve"> </w:t>
      </w:r>
      <w:r>
        <w:rPr>
          <w:lang w:eastAsia="ko-KR"/>
        </w:rPr>
        <w:t>같은</w:t>
      </w:r>
      <w:r>
        <w:rPr>
          <w:lang w:eastAsia="ko-KR"/>
        </w:rPr>
        <w:t xml:space="preserve"> </w:t>
      </w:r>
      <w:r>
        <w:rPr>
          <w:lang w:eastAsia="ko-KR"/>
        </w:rPr>
        <w:t>역할</w:t>
      </w:r>
      <w:r>
        <w:rPr>
          <w:lang w:eastAsia="ko-KR"/>
        </w:rPr>
        <w:t xml:space="preserve"> </w:t>
      </w:r>
      <w:r>
        <w:rPr>
          <w:lang w:eastAsia="ko-KR"/>
        </w:rPr>
        <w:t>정책은</w:t>
      </w:r>
      <w:r>
        <w:rPr>
          <w:lang w:eastAsia="ko-KR"/>
        </w:rPr>
        <w:t xml:space="preserve"> </w:t>
      </w:r>
      <w:r>
        <w:rPr>
          <w:lang w:eastAsia="ko-KR"/>
        </w:rPr>
        <w:t>게임</w:t>
      </w:r>
      <w:r>
        <w:rPr>
          <w:lang w:eastAsia="ko-KR"/>
        </w:rPr>
        <w:t xml:space="preserve"> </w:t>
      </w:r>
      <w:r>
        <w:rPr>
          <w:lang w:eastAsia="ko-KR"/>
        </w:rPr>
        <w:t>플레이에</w:t>
      </w:r>
      <w:r>
        <w:rPr>
          <w:lang w:eastAsia="ko-KR"/>
        </w:rPr>
        <w:t xml:space="preserve"> </w:t>
      </w:r>
      <w:r>
        <w:rPr>
          <w:lang w:eastAsia="ko-KR"/>
        </w:rPr>
        <w:t>직접적인</w:t>
      </w:r>
      <w:r>
        <w:rPr>
          <w:lang w:eastAsia="ko-KR"/>
        </w:rPr>
        <w:t xml:space="preserve"> </w:t>
      </w:r>
      <w:r>
        <w:rPr>
          <w:lang w:eastAsia="ko-KR"/>
        </w:rPr>
        <w:t>전술</w:t>
      </w:r>
      <w:r>
        <w:rPr>
          <w:lang w:eastAsia="ko-KR"/>
        </w:rPr>
        <w:t xml:space="preserve"> </w:t>
      </w:r>
      <w:r>
        <w:rPr>
          <w:lang w:eastAsia="ko-KR"/>
        </w:rPr>
        <w:t>다양성을</w:t>
      </w:r>
      <w:r>
        <w:rPr>
          <w:lang w:eastAsia="ko-KR"/>
        </w:rPr>
        <w:t xml:space="preserve"> </w:t>
      </w:r>
      <w:r>
        <w:rPr>
          <w:lang w:eastAsia="ko-KR"/>
        </w:rPr>
        <w:t>제공할</w:t>
      </w:r>
      <w:r>
        <w:rPr>
          <w:lang w:eastAsia="ko-KR"/>
        </w:rPr>
        <w:t xml:space="preserve"> </w:t>
      </w:r>
      <w:r>
        <w:rPr>
          <w:lang w:eastAsia="ko-KR"/>
        </w:rPr>
        <w:t>수</w:t>
      </w:r>
      <w:r>
        <w:rPr>
          <w:lang w:eastAsia="ko-KR"/>
        </w:rPr>
        <w:t xml:space="preserve"> </w:t>
      </w:r>
      <w:r>
        <w:rPr>
          <w:lang w:eastAsia="ko-KR"/>
        </w:rPr>
        <w:t>있다</w:t>
      </w:r>
      <w:r>
        <w:rPr>
          <w:lang w:eastAsia="ko-KR"/>
        </w:rPr>
        <w:t>.</w:t>
      </w:r>
    </w:p>
    <w:p w:rsidR="00B600E0" w:rsidRDefault="004979AF">
      <w:pPr>
        <w:spacing w:before="120" w:after="60"/>
        <w:rPr>
          <w:lang w:eastAsia="ko-KR"/>
        </w:rPr>
      </w:pPr>
      <w:r>
        <w:rPr>
          <w:b/>
          <w:sz w:val="22"/>
          <w:lang w:eastAsia="ko-KR"/>
        </w:rPr>
        <w:t xml:space="preserve">6. </w:t>
      </w:r>
      <w:proofErr w:type="gramStart"/>
      <w:r>
        <w:rPr>
          <w:b/>
          <w:sz w:val="22"/>
          <w:lang w:eastAsia="ko-KR"/>
        </w:rPr>
        <w:t>결</w:t>
      </w:r>
      <w:r>
        <w:rPr>
          <w:b/>
          <w:sz w:val="22"/>
          <w:lang w:eastAsia="ko-KR"/>
        </w:rPr>
        <w:t xml:space="preserve">  </w:t>
      </w:r>
      <w:proofErr w:type="spellStart"/>
      <w:r>
        <w:rPr>
          <w:b/>
          <w:sz w:val="22"/>
          <w:lang w:eastAsia="ko-KR"/>
        </w:rPr>
        <w:t>론</w:t>
      </w:r>
      <w:proofErr w:type="spellEnd"/>
      <w:proofErr w:type="gramEnd"/>
    </w:p>
    <w:p w:rsidR="00B600E0" w:rsidRDefault="004979AF">
      <w:pPr>
        <w:spacing w:line="300" w:lineRule="auto"/>
        <w:ind w:firstLine="397"/>
        <w:rPr>
          <w:lang w:eastAsia="ko-KR"/>
        </w:rPr>
      </w:pPr>
      <w:r>
        <w:rPr>
          <w:lang w:eastAsia="ko-KR"/>
        </w:rPr>
        <w:t>본</w:t>
      </w:r>
      <w:r>
        <w:rPr>
          <w:lang w:eastAsia="ko-KR"/>
        </w:rPr>
        <w:t xml:space="preserve"> </w:t>
      </w:r>
      <w:r>
        <w:rPr>
          <w:lang w:eastAsia="ko-KR"/>
        </w:rPr>
        <w:t>논문은</w:t>
      </w:r>
      <w:r>
        <w:rPr>
          <w:lang w:eastAsia="ko-KR"/>
        </w:rPr>
        <w:t xml:space="preserve"> </w:t>
      </w:r>
      <w:proofErr w:type="spellStart"/>
      <w:r>
        <w:rPr>
          <w:lang w:eastAsia="ko-KR"/>
        </w:rPr>
        <w:t>NavMesh</w:t>
      </w:r>
      <w:proofErr w:type="spellEnd"/>
      <w:r>
        <w:rPr>
          <w:lang w:eastAsia="ko-KR"/>
        </w:rPr>
        <w:t xml:space="preserve"> </w:t>
      </w:r>
      <w:r>
        <w:rPr>
          <w:lang w:eastAsia="ko-KR"/>
        </w:rPr>
        <w:t>기반</w:t>
      </w:r>
      <w:r>
        <w:rPr>
          <w:lang w:eastAsia="ko-KR"/>
        </w:rPr>
        <w:t xml:space="preserve"> </w:t>
      </w:r>
      <w:r>
        <w:rPr>
          <w:lang w:eastAsia="ko-KR"/>
        </w:rPr>
        <w:t>역할</w:t>
      </w:r>
      <w:r>
        <w:rPr>
          <w:lang w:eastAsia="ko-KR"/>
        </w:rPr>
        <w:t xml:space="preserve"> </w:t>
      </w:r>
      <w:proofErr w:type="spellStart"/>
      <w:r>
        <w:rPr>
          <w:lang w:eastAsia="ko-KR"/>
        </w:rPr>
        <w:t>분화형</w:t>
      </w:r>
      <w:proofErr w:type="spellEnd"/>
      <w:r>
        <w:rPr>
          <w:lang w:eastAsia="ko-KR"/>
        </w:rPr>
        <w:t xml:space="preserve"> </w:t>
      </w:r>
      <w:r>
        <w:rPr>
          <w:lang w:eastAsia="ko-KR"/>
        </w:rPr>
        <w:t>전술</w:t>
      </w:r>
      <w:r>
        <w:rPr>
          <w:lang w:eastAsia="ko-KR"/>
        </w:rPr>
        <w:t xml:space="preserve"> </w:t>
      </w:r>
      <w:r>
        <w:rPr>
          <w:lang w:eastAsia="ko-KR"/>
        </w:rPr>
        <w:t>이동</w:t>
      </w:r>
      <w:r>
        <w:rPr>
          <w:lang w:eastAsia="ko-KR"/>
        </w:rPr>
        <w:t xml:space="preserve"> AI </w:t>
      </w:r>
      <w:r>
        <w:rPr>
          <w:lang w:eastAsia="ko-KR"/>
        </w:rPr>
        <w:t>프레임워크를</w:t>
      </w:r>
      <w:r>
        <w:rPr>
          <w:lang w:eastAsia="ko-KR"/>
        </w:rPr>
        <w:t xml:space="preserve"> </w:t>
      </w:r>
      <w:r>
        <w:rPr>
          <w:lang w:eastAsia="ko-KR"/>
        </w:rPr>
        <w:t>제안하고</w:t>
      </w:r>
      <w:r>
        <w:rPr>
          <w:lang w:eastAsia="ko-KR"/>
        </w:rPr>
        <w:t xml:space="preserve">, </w:t>
      </w:r>
      <w:r>
        <w:rPr>
          <w:lang w:eastAsia="ko-KR"/>
        </w:rPr>
        <w:t>그</w:t>
      </w:r>
      <w:r>
        <w:rPr>
          <w:lang w:eastAsia="ko-KR"/>
        </w:rPr>
        <w:t xml:space="preserve"> </w:t>
      </w:r>
      <w:r>
        <w:rPr>
          <w:lang w:eastAsia="ko-KR"/>
        </w:rPr>
        <w:t>실제</w:t>
      </w:r>
      <w:r>
        <w:rPr>
          <w:lang w:eastAsia="ko-KR"/>
        </w:rPr>
        <w:t xml:space="preserve"> </w:t>
      </w:r>
      <w:r>
        <w:rPr>
          <w:lang w:eastAsia="ko-KR"/>
        </w:rPr>
        <w:t>사용</w:t>
      </w:r>
      <w:r>
        <w:rPr>
          <w:lang w:eastAsia="ko-KR"/>
        </w:rPr>
        <w:t xml:space="preserve"> </w:t>
      </w:r>
      <w:r>
        <w:rPr>
          <w:lang w:eastAsia="ko-KR"/>
        </w:rPr>
        <w:t>가능성을</w:t>
      </w:r>
      <w:r>
        <w:rPr>
          <w:lang w:eastAsia="ko-KR"/>
        </w:rPr>
        <w:t xml:space="preserve"> </w:t>
      </w:r>
      <w:r>
        <w:rPr>
          <w:lang w:eastAsia="ko-KR"/>
        </w:rPr>
        <w:t>설명하기</w:t>
      </w:r>
      <w:r>
        <w:rPr>
          <w:lang w:eastAsia="ko-KR"/>
        </w:rPr>
        <w:t xml:space="preserve"> </w:t>
      </w:r>
      <w:r>
        <w:rPr>
          <w:lang w:eastAsia="ko-KR"/>
        </w:rPr>
        <w:t>위해</w:t>
      </w:r>
      <w:r>
        <w:rPr>
          <w:lang w:eastAsia="ko-KR"/>
        </w:rPr>
        <w:t xml:space="preserve"> </w:t>
      </w:r>
      <w:r>
        <w:rPr>
          <w:lang w:eastAsia="ko-KR"/>
        </w:rPr>
        <w:t>대표</w:t>
      </w:r>
      <w:r>
        <w:rPr>
          <w:lang w:eastAsia="ko-KR"/>
        </w:rPr>
        <w:t xml:space="preserve"> </w:t>
      </w:r>
      <w:r>
        <w:rPr>
          <w:lang w:eastAsia="ko-KR"/>
        </w:rPr>
        <w:t>정책인</w:t>
      </w:r>
      <w:r>
        <w:rPr>
          <w:lang w:eastAsia="ko-KR"/>
        </w:rPr>
        <w:t xml:space="preserve"> base move</w:t>
      </w:r>
      <w:r>
        <w:rPr>
          <w:lang w:eastAsia="ko-KR"/>
        </w:rPr>
        <w:t>를</w:t>
      </w:r>
      <w:r>
        <w:rPr>
          <w:lang w:eastAsia="ko-KR"/>
        </w:rPr>
        <w:t xml:space="preserve"> Detour Crowd</w:t>
      </w:r>
      <w:r>
        <w:rPr>
          <w:lang w:eastAsia="ko-KR"/>
        </w:rPr>
        <w:t>와</w:t>
      </w:r>
      <w:r>
        <w:rPr>
          <w:lang w:eastAsia="ko-KR"/>
        </w:rPr>
        <w:t xml:space="preserve"> </w:t>
      </w:r>
      <w:r>
        <w:rPr>
          <w:lang w:eastAsia="ko-KR"/>
        </w:rPr>
        <w:t>비교하였다</w:t>
      </w:r>
      <w:r>
        <w:rPr>
          <w:lang w:eastAsia="ko-KR"/>
        </w:rPr>
        <w:t xml:space="preserve">. </w:t>
      </w:r>
      <w:r>
        <w:rPr>
          <w:lang w:eastAsia="ko-KR"/>
        </w:rPr>
        <w:t>실험</w:t>
      </w:r>
      <w:r>
        <w:rPr>
          <w:lang w:eastAsia="ko-KR"/>
        </w:rPr>
        <w:t xml:space="preserve"> </w:t>
      </w:r>
      <w:r>
        <w:rPr>
          <w:lang w:eastAsia="ko-KR"/>
        </w:rPr>
        <w:t>결과</w:t>
      </w:r>
      <w:r>
        <w:rPr>
          <w:lang w:eastAsia="ko-KR"/>
        </w:rPr>
        <w:t xml:space="preserve">, ONNX </w:t>
      </w:r>
      <w:r>
        <w:rPr>
          <w:lang w:eastAsia="ko-KR"/>
        </w:rPr>
        <w:t>기반</w:t>
      </w:r>
      <w:r>
        <w:rPr>
          <w:lang w:eastAsia="ko-KR"/>
        </w:rPr>
        <w:t xml:space="preserve"> base move </w:t>
      </w:r>
      <w:r>
        <w:rPr>
          <w:lang w:eastAsia="ko-KR"/>
        </w:rPr>
        <w:t>파이프라인은</w:t>
      </w:r>
      <w:r>
        <w:rPr>
          <w:lang w:eastAsia="ko-KR"/>
        </w:rPr>
        <w:t xml:space="preserve"> Detour Crowd update</w:t>
      </w:r>
      <w:r>
        <w:rPr>
          <w:lang w:eastAsia="ko-KR"/>
        </w:rPr>
        <w:t>보다</w:t>
      </w:r>
      <w:r>
        <w:rPr>
          <w:lang w:eastAsia="ko-KR"/>
        </w:rPr>
        <w:t xml:space="preserve"> </w:t>
      </w:r>
      <w:r>
        <w:rPr>
          <w:lang w:eastAsia="ko-KR"/>
        </w:rPr>
        <w:t>낮은</w:t>
      </w:r>
      <w:r>
        <w:rPr>
          <w:lang w:eastAsia="ko-KR"/>
        </w:rPr>
        <w:t xml:space="preserve"> </w:t>
      </w:r>
      <w:r>
        <w:rPr>
          <w:lang w:eastAsia="ko-KR"/>
        </w:rPr>
        <w:t>평균</w:t>
      </w:r>
      <w:r>
        <w:rPr>
          <w:lang w:eastAsia="ko-KR"/>
        </w:rPr>
        <w:t xml:space="preserve"> </w:t>
      </w:r>
      <w:r>
        <w:rPr>
          <w:lang w:eastAsia="ko-KR"/>
        </w:rPr>
        <w:t>연산</w:t>
      </w:r>
      <w:r>
        <w:rPr>
          <w:lang w:eastAsia="ko-KR"/>
        </w:rPr>
        <w:t xml:space="preserve"> </w:t>
      </w:r>
      <w:r>
        <w:rPr>
          <w:lang w:eastAsia="ko-KR"/>
        </w:rPr>
        <w:t>비용을</w:t>
      </w:r>
      <w:r>
        <w:rPr>
          <w:lang w:eastAsia="ko-KR"/>
        </w:rPr>
        <w:t xml:space="preserve"> </w:t>
      </w:r>
      <w:r>
        <w:rPr>
          <w:lang w:eastAsia="ko-KR"/>
        </w:rPr>
        <w:t>보여</w:t>
      </w:r>
      <w:r>
        <w:rPr>
          <w:lang w:eastAsia="ko-KR"/>
        </w:rPr>
        <w:t xml:space="preserve"> </w:t>
      </w:r>
      <w:r>
        <w:rPr>
          <w:lang w:eastAsia="ko-KR"/>
        </w:rPr>
        <w:t>실시간</w:t>
      </w:r>
      <w:r>
        <w:rPr>
          <w:lang w:eastAsia="ko-KR"/>
        </w:rPr>
        <w:t xml:space="preserve"> </w:t>
      </w:r>
      <w:r>
        <w:rPr>
          <w:lang w:eastAsia="ko-KR"/>
        </w:rPr>
        <w:t>추론</w:t>
      </w:r>
      <w:r>
        <w:rPr>
          <w:lang w:eastAsia="ko-KR"/>
        </w:rPr>
        <w:t xml:space="preserve"> </w:t>
      </w:r>
      <w:r>
        <w:rPr>
          <w:lang w:eastAsia="ko-KR"/>
        </w:rPr>
        <w:t>가능성을</w:t>
      </w:r>
      <w:r>
        <w:rPr>
          <w:lang w:eastAsia="ko-KR"/>
        </w:rPr>
        <w:t xml:space="preserve"> </w:t>
      </w:r>
      <w:r>
        <w:rPr>
          <w:lang w:eastAsia="ko-KR"/>
        </w:rPr>
        <w:t>확인하였다</w:t>
      </w:r>
      <w:r>
        <w:rPr>
          <w:lang w:eastAsia="ko-KR"/>
        </w:rPr>
        <w:t xml:space="preserve">. </w:t>
      </w:r>
      <w:r>
        <w:rPr>
          <w:lang w:eastAsia="ko-KR"/>
        </w:rPr>
        <w:t>반면</w:t>
      </w:r>
      <w:r>
        <w:rPr>
          <w:lang w:eastAsia="ko-KR"/>
        </w:rPr>
        <w:t xml:space="preserve"> shared-goal arrival benchmark</w:t>
      </w:r>
      <w:r>
        <w:rPr>
          <w:lang w:eastAsia="ko-KR"/>
        </w:rPr>
        <w:t>에서는</w:t>
      </w:r>
      <w:r>
        <w:rPr>
          <w:lang w:eastAsia="ko-KR"/>
        </w:rPr>
        <w:t xml:space="preserve"> Detour Crowd</w:t>
      </w:r>
      <w:r>
        <w:rPr>
          <w:lang w:eastAsia="ko-KR"/>
        </w:rPr>
        <w:t>가</w:t>
      </w:r>
      <w:r>
        <w:rPr>
          <w:lang w:eastAsia="ko-KR"/>
        </w:rPr>
        <w:t xml:space="preserve"> </w:t>
      </w:r>
      <w:r>
        <w:rPr>
          <w:lang w:eastAsia="ko-KR"/>
        </w:rPr>
        <w:t>더</w:t>
      </w:r>
      <w:r>
        <w:rPr>
          <w:lang w:eastAsia="ko-KR"/>
        </w:rPr>
        <w:t xml:space="preserve"> </w:t>
      </w:r>
      <w:r>
        <w:rPr>
          <w:lang w:eastAsia="ko-KR"/>
        </w:rPr>
        <w:t>높은</w:t>
      </w:r>
      <w:r>
        <w:rPr>
          <w:lang w:eastAsia="ko-KR"/>
        </w:rPr>
        <w:t xml:space="preserve"> </w:t>
      </w:r>
      <w:r>
        <w:rPr>
          <w:lang w:eastAsia="ko-KR"/>
        </w:rPr>
        <w:t>도착</w:t>
      </w:r>
      <w:r>
        <w:rPr>
          <w:lang w:eastAsia="ko-KR"/>
        </w:rPr>
        <w:t xml:space="preserve"> </w:t>
      </w:r>
      <w:r>
        <w:rPr>
          <w:lang w:eastAsia="ko-KR"/>
        </w:rPr>
        <w:t>수와</w:t>
      </w:r>
      <w:r>
        <w:rPr>
          <w:lang w:eastAsia="ko-KR"/>
        </w:rPr>
        <w:t xml:space="preserve"> </w:t>
      </w:r>
      <w:r>
        <w:rPr>
          <w:lang w:eastAsia="ko-KR"/>
        </w:rPr>
        <w:t>더</w:t>
      </w:r>
      <w:r>
        <w:rPr>
          <w:lang w:eastAsia="ko-KR"/>
        </w:rPr>
        <w:t xml:space="preserve"> </w:t>
      </w:r>
      <w:r>
        <w:rPr>
          <w:lang w:eastAsia="ko-KR"/>
        </w:rPr>
        <w:t>낮은</w:t>
      </w:r>
      <w:r>
        <w:rPr>
          <w:lang w:eastAsia="ko-KR"/>
        </w:rPr>
        <w:t xml:space="preserve"> </w:t>
      </w:r>
      <w:r>
        <w:rPr>
          <w:lang w:eastAsia="ko-KR"/>
        </w:rPr>
        <w:t>충</w:t>
      </w:r>
      <w:r>
        <w:rPr>
          <w:lang w:eastAsia="ko-KR"/>
        </w:rPr>
        <w:t>돌</w:t>
      </w:r>
      <w:r>
        <w:rPr>
          <w:lang w:eastAsia="ko-KR"/>
        </w:rPr>
        <w:t xml:space="preserve"> </w:t>
      </w:r>
      <w:r>
        <w:rPr>
          <w:lang w:eastAsia="ko-KR"/>
        </w:rPr>
        <w:t>이벤트를</w:t>
      </w:r>
      <w:r>
        <w:rPr>
          <w:lang w:eastAsia="ko-KR"/>
        </w:rPr>
        <w:t xml:space="preserve"> </w:t>
      </w:r>
      <w:r>
        <w:rPr>
          <w:lang w:eastAsia="ko-KR"/>
        </w:rPr>
        <w:t>기록하여</w:t>
      </w:r>
      <w:r>
        <w:rPr>
          <w:lang w:eastAsia="ko-KR"/>
        </w:rPr>
        <w:t xml:space="preserve">, </w:t>
      </w:r>
      <w:r>
        <w:rPr>
          <w:lang w:eastAsia="ko-KR"/>
        </w:rPr>
        <w:t>현재의</w:t>
      </w:r>
      <w:r>
        <w:rPr>
          <w:lang w:eastAsia="ko-KR"/>
        </w:rPr>
        <w:t xml:space="preserve"> base move </w:t>
      </w:r>
      <w:r>
        <w:rPr>
          <w:lang w:eastAsia="ko-KR"/>
        </w:rPr>
        <w:t>정책</w:t>
      </w:r>
      <w:r>
        <w:rPr>
          <w:lang w:eastAsia="ko-KR"/>
        </w:rPr>
        <w:t xml:space="preserve"> </w:t>
      </w:r>
      <w:r>
        <w:rPr>
          <w:lang w:eastAsia="ko-KR"/>
        </w:rPr>
        <w:t>단독</w:t>
      </w:r>
      <w:r>
        <w:rPr>
          <w:lang w:eastAsia="ko-KR"/>
        </w:rPr>
        <w:t xml:space="preserve"> </w:t>
      </w:r>
      <w:r>
        <w:rPr>
          <w:lang w:eastAsia="ko-KR"/>
        </w:rPr>
        <w:t>구조만으로는</w:t>
      </w:r>
      <w:r>
        <w:rPr>
          <w:lang w:eastAsia="ko-KR"/>
        </w:rPr>
        <w:t xml:space="preserve"> crowd </w:t>
      </w:r>
      <w:r>
        <w:rPr>
          <w:lang w:eastAsia="ko-KR"/>
        </w:rPr>
        <w:t>이동</w:t>
      </w:r>
      <w:r>
        <w:rPr>
          <w:lang w:eastAsia="ko-KR"/>
        </w:rPr>
        <w:t xml:space="preserve"> </w:t>
      </w:r>
      <w:r>
        <w:rPr>
          <w:lang w:eastAsia="ko-KR"/>
        </w:rPr>
        <w:t>안정성이</w:t>
      </w:r>
      <w:r>
        <w:rPr>
          <w:lang w:eastAsia="ko-KR"/>
        </w:rPr>
        <w:t xml:space="preserve"> </w:t>
      </w:r>
      <w:r>
        <w:rPr>
          <w:lang w:eastAsia="ko-KR"/>
        </w:rPr>
        <w:t>충분하지</w:t>
      </w:r>
      <w:r>
        <w:rPr>
          <w:lang w:eastAsia="ko-KR"/>
        </w:rPr>
        <w:t xml:space="preserve"> </w:t>
      </w:r>
      <w:r>
        <w:rPr>
          <w:lang w:eastAsia="ko-KR"/>
        </w:rPr>
        <w:t>않음을</w:t>
      </w:r>
      <w:r>
        <w:rPr>
          <w:lang w:eastAsia="ko-KR"/>
        </w:rPr>
        <w:t xml:space="preserve"> </w:t>
      </w:r>
      <w:r>
        <w:rPr>
          <w:lang w:eastAsia="ko-KR"/>
        </w:rPr>
        <w:t>확인하였다</w:t>
      </w:r>
      <w:r>
        <w:rPr>
          <w:lang w:eastAsia="ko-KR"/>
        </w:rPr>
        <w:t>.</w:t>
      </w:r>
    </w:p>
    <w:p w:rsidR="00B600E0" w:rsidRDefault="004979AF">
      <w:pPr>
        <w:spacing w:line="300" w:lineRule="auto"/>
        <w:ind w:firstLine="397"/>
        <w:rPr>
          <w:lang w:eastAsia="ko-KR"/>
        </w:rPr>
      </w:pPr>
      <w:r>
        <w:rPr>
          <w:lang w:eastAsia="ko-KR"/>
        </w:rPr>
        <w:t>이</w:t>
      </w:r>
      <w:r>
        <w:rPr>
          <w:lang w:eastAsia="ko-KR"/>
        </w:rPr>
        <w:t xml:space="preserve"> </w:t>
      </w:r>
      <w:r>
        <w:rPr>
          <w:lang w:eastAsia="ko-KR"/>
        </w:rPr>
        <w:t>결과는</w:t>
      </w:r>
      <w:r>
        <w:rPr>
          <w:lang w:eastAsia="ko-KR"/>
        </w:rPr>
        <w:t xml:space="preserve"> </w:t>
      </w:r>
      <w:r>
        <w:rPr>
          <w:lang w:eastAsia="ko-KR"/>
        </w:rPr>
        <w:t>제안</w:t>
      </w:r>
      <w:r>
        <w:rPr>
          <w:lang w:eastAsia="ko-KR"/>
        </w:rPr>
        <w:t xml:space="preserve"> </w:t>
      </w:r>
      <w:r>
        <w:rPr>
          <w:lang w:eastAsia="ko-KR"/>
        </w:rPr>
        <w:t>프레임워크의</w:t>
      </w:r>
      <w:r>
        <w:rPr>
          <w:lang w:eastAsia="ko-KR"/>
        </w:rPr>
        <w:t xml:space="preserve"> </w:t>
      </w:r>
      <w:r>
        <w:rPr>
          <w:lang w:eastAsia="ko-KR"/>
        </w:rPr>
        <w:t>가치를</w:t>
      </w:r>
      <w:r>
        <w:rPr>
          <w:lang w:eastAsia="ko-KR"/>
        </w:rPr>
        <w:t xml:space="preserve"> </w:t>
      </w:r>
      <w:r>
        <w:rPr>
          <w:lang w:eastAsia="ko-KR"/>
        </w:rPr>
        <w:t>분명히</w:t>
      </w:r>
      <w:r>
        <w:rPr>
          <w:lang w:eastAsia="ko-KR"/>
        </w:rPr>
        <w:t xml:space="preserve"> </w:t>
      </w:r>
      <w:r>
        <w:rPr>
          <w:lang w:eastAsia="ko-KR"/>
        </w:rPr>
        <w:t>한다</w:t>
      </w:r>
      <w:r>
        <w:rPr>
          <w:lang w:eastAsia="ko-KR"/>
        </w:rPr>
        <w:t xml:space="preserve">. </w:t>
      </w:r>
      <w:r>
        <w:rPr>
          <w:lang w:eastAsia="ko-KR"/>
        </w:rPr>
        <w:t>즉</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핵심은</w:t>
      </w:r>
      <w:r>
        <w:rPr>
          <w:lang w:eastAsia="ko-KR"/>
        </w:rPr>
        <w:t xml:space="preserve"> Detour Crowd</w:t>
      </w:r>
      <w:r>
        <w:rPr>
          <w:lang w:eastAsia="ko-KR"/>
        </w:rPr>
        <w:t>를</w:t>
      </w:r>
      <w:r>
        <w:rPr>
          <w:lang w:eastAsia="ko-KR"/>
        </w:rPr>
        <w:t xml:space="preserve"> </w:t>
      </w:r>
      <w:r>
        <w:rPr>
          <w:lang w:eastAsia="ko-KR"/>
        </w:rPr>
        <w:t>즉시</w:t>
      </w:r>
      <w:r>
        <w:rPr>
          <w:lang w:eastAsia="ko-KR"/>
        </w:rPr>
        <w:t xml:space="preserve"> </w:t>
      </w:r>
      <w:r>
        <w:rPr>
          <w:lang w:eastAsia="ko-KR"/>
        </w:rPr>
        <w:t>대체하는</w:t>
      </w:r>
      <w:r>
        <w:rPr>
          <w:lang w:eastAsia="ko-KR"/>
        </w:rPr>
        <w:t xml:space="preserve"> </w:t>
      </w:r>
      <w:r>
        <w:rPr>
          <w:lang w:eastAsia="ko-KR"/>
        </w:rPr>
        <w:t>단일</w:t>
      </w:r>
      <w:r>
        <w:rPr>
          <w:lang w:eastAsia="ko-KR"/>
        </w:rPr>
        <w:t xml:space="preserve"> </w:t>
      </w:r>
      <w:r>
        <w:rPr>
          <w:lang w:eastAsia="ko-KR"/>
        </w:rPr>
        <w:t>정책이</w:t>
      </w:r>
      <w:r>
        <w:rPr>
          <w:lang w:eastAsia="ko-KR"/>
        </w:rPr>
        <w:t xml:space="preserve"> </w:t>
      </w:r>
      <w:r>
        <w:rPr>
          <w:lang w:eastAsia="ko-KR"/>
        </w:rPr>
        <w:t>아니라</w:t>
      </w:r>
      <w:r>
        <w:rPr>
          <w:lang w:eastAsia="ko-KR"/>
        </w:rPr>
        <w:t xml:space="preserve">, </w:t>
      </w:r>
      <w:r>
        <w:rPr>
          <w:lang w:eastAsia="ko-KR"/>
        </w:rPr>
        <w:t>게임에서</w:t>
      </w:r>
      <w:r>
        <w:rPr>
          <w:lang w:eastAsia="ko-KR"/>
        </w:rPr>
        <w:t xml:space="preserve"> </w:t>
      </w:r>
      <w:r>
        <w:rPr>
          <w:lang w:eastAsia="ko-KR"/>
        </w:rPr>
        <w:t>다양한</w:t>
      </w:r>
      <w:r>
        <w:rPr>
          <w:lang w:eastAsia="ko-KR"/>
        </w:rPr>
        <w:t xml:space="preserve"> </w:t>
      </w:r>
      <w:r>
        <w:rPr>
          <w:lang w:eastAsia="ko-KR"/>
        </w:rPr>
        <w:t>전술적</w:t>
      </w:r>
      <w:r>
        <w:rPr>
          <w:lang w:eastAsia="ko-KR"/>
        </w:rPr>
        <w:t xml:space="preserve"> </w:t>
      </w:r>
      <w:r>
        <w:rPr>
          <w:lang w:eastAsia="ko-KR"/>
        </w:rPr>
        <w:t>이동</w:t>
      </w:r>
      <w:r>
        <w:rPr>
          <w:lang w:eastAsia="ko-KR"/>
        </w:rPr>
        <w:t xml:space="preserve"> AI</w:t>
      </w:r>
      <w:r>
        <w:rPr>
          <w:lang w:eastAsia="ko-KR"/>
        </w:rPr>
        <w:t>를</w:t>
      </w:r>
      <w:r>
        <w:rPr>
          <w:lang w:eastAsia="ko-KR"/>
        </w:rPr>
        <w:t xml:space="preserve"> </w:t>
      </w:r>
      <w:r>
        <w:rPr>
          <w:lang w:eastAsia="ko-KR"/>
        </w:rPr>
        <w:t>설계</w:t>
      </w:r>
      <w:r>
        <w:rPr>
          <w:lang w:eastAsia="ko-KR"/>
        </w:rPr>
        <w:t>·</w:t>
      </w:r>
      <w:r>
        <w:rPr>
          <w:lang w:eastAsia="ko-KR"/>
        </w:rPr>
        <w:t>학습</w:t>
      </w:r>
      <w:r>
        <w:rPr>
          <w:lang w:eastAsia="ko-KR"/>
        </w:rPr>
        <w:t>·</w:t>
      </w:r>
      <w:r>
        <w:rPr>
          <w:lang w:eastAsia="ko-KR"/>
        </w:rPr>
        <w:t>평가할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통합</w:t>
      </w:r>
      <w:r>
        <w:rPr>
          <w:lang w:eastAsia="ko-KR"/>
        </w:rPr>
        <w:t xml:space="preserve"> </w:t>
      </w:r>
      <w:r>
        <w:rPr>
          <w:lang w:eastAsia="ko-KR"/>
        </w:rPr>
        <w:t>기반을</w:t>
      </w:r>
      <w:r>
        <w:rPr>
          <w:lang w:eastAsia="ko-KR"/>
        </w:rPr>
        <w:t xml:space="preserve"> </w:t>
      </w:r>
      <w:r>
        <w:rPr>
          <w:lang w:eastAsia="ko-KR"/>
        </w:rPr>
        <w:t>제시하는</w:t>
      </w:r>
      <w:r>
        <w:rPr>
          <w:lang w:eastAsia="ko-KR"/>
        </w:rPr>
        <w:t xml:space="preserve"> </w:t>
      </w:r>
      <w:r>
        <w:rPr>
          <w:lang w:eastAsia="ko-KR"/>
        </w:rPr>
        <w:t>데</w:t>
      </w:r>
      <w:r>
        <w:rPr>
          <w:lang w:eastAsia="ko-KR"/>
        </w:rPr>
        <w:t xml:space="preserve"> </w:t>
      </w:r>
      <w:r>
        <w:rPr>
          <w:lang w:eastAsia="ko-KR"/>
        </w:rPr>
        <w:t>있다</w:t>
      </w:r>
      <w:r>
        <w:rPr>
          <w:lang w:eastAsia="ko-KR"/>
        </w:rPr>
        <w:t>. Base move</w:t>
      </w:r>
      <w:r>
        <w:rPr>
          <w:lang w:eastAsia="ko-KR"/>
        </w:rPr>
        <w:t>는</w:t>
      </w:r>
      <w:r>
        <w:rPr>
          <w:lang w:eastAsia="ko-KR"/>
        </w:rPr>
        <w:t xml:space="preserve"> </w:t>
      </w:r>
      <w:proofErr w:type="spellStart"/>
      <w:r>
        <w:rPr>
          <w:lang w:eastAsia="ko-KR"/>
        </w:rPr>
        <w:t>그중</w:t>
      </w:r>
      <w:proofErr w:type="spellEnd"/>
      <w:r>
        <w:rPr>
          <w:lang w:eastAsia="ko-KR"/>
        </w:rPr>
        <w:t xml:space="preserve"> </w:t>
      </w:r>
      <w:r>
        <w:rPr>
          <w:lang w:eastAsia="ko-KR"/>
        </w:rPr>
        <w:t>실용성</w:t>
      </w:r>
      <w:r>
        <w:rPr>
          <w:lang w:eastAsia="ko-KR"/>
        </w:rPr>
        <w:t xml:space="preserve"> </w:t>
      </w:r>
      <w:r>
        <w:rPr>
          <w:lang w:eastAsia="ko-KR"/>
        </w:rPr>
        <w:t>평가를</w:t>
      </w:r>
      <w:r>
        <w:rPr>
          <w:lang w:eastAsia="ko-KR"/>
        </w:rPr>
        <w:t xml:space="preserve"> </w:t>
      </w:r>
      <w:r>
        <w:rPr>
          <w:lang w:eastAsia="ko-KR"/>
        </w:rPr>
        <w:t>위한</w:t>
      </w:r>
      <w:r>
        <w:rPr>
          <w:lang w:eastAsia="ko-KR"/>
        </w:rPr>
        <w:t xml:space="preserve"> </w:t>
      </w:r>
      <w:r>
        <w:rPr>
          <w:lang w:eastAsia="ko-KR"/>
        </w:rPr>
        <w:t>대표</w:t>
      </w:r>
      <w:r>
        <w:rPr>
          <w:lang w:eastAsia="ko-KR"/>
        </w:rPr>
        <w:t xml:space="preserve"> </w:t>
      </w:r>
      <w:r>
        <w:rPr>
          <w:lang w:eastAsia="ko-KR"/>
        </w:rPr>
        <w:t>정책이며</w:t>
      </w:r>
      <w:r>
        <w:rPr>
          <w:lang w:eastAsia="ko-KR"/>
        </w:rPr>
        <w:t xml:space="preserve">, </w:t>
      </w:r>
      <w:r>
        <w:rPr>
          <w:lang w:eastAsia="ko-KR"/>
        </w:rPr>
        <w:t>향후</w:t>
      </w:r>
      <w:r>
        <w:rPr>
          <w:lang w:eastAsia="ko-KR"/>
        </w:rPr>
        <w:t xml:space="preserve"> front, cover, surround</w:t>
      </w:r>
      <w:r>
        <w:rPr>
          <w:lang w:eastAsia="ko-KR"/>
        </w:rPr>
        <w:t>, kiting</w:t>
      </w:r>
      <w:r>
        <w:rPr>
          <w:lang w:eastAsia="ko-KR"/>
        </w:rPr>
        <w:t>과</w:t>
      </w:r>
      <w:r>
        <w:rPr>
          <w:lang w:eastAsia="ko-KR"/>
        </w:rPr>
        <w:t xml:space="preserve"> </w:t>
      </w:r>
      <w:r>
        <w:rPr>
          <w:lang w:eastAsia="ko-KR"/>
        </w:rPr>
        <w:t>같은</w:t>
      </w:r>
      <w:r>
        <w:rPr>
          <w:lang w:eastAsia="ko-KR"/>
        </w:rPr>
        <w:t xml:space="preserve"> </w:t>
      </w:r>
      <w:r>
        <w:rPr>
          <w:lang w:eastAsia="ko-KR"/>
        </w:rPr>
        <w:t>역할</w:t>
      </w:r>
      <w:r>
        <w:rPr>
          <w:lang w:eastAsia="ko-KR"/>
        </w:rPr>
        <w:t xml:space="preserve"> </w:t>
      </w:r>
      <w:r>
        <w:rPr>
          <w:lang w:eastAsia="ko-KR"/>
        </w:rPr>
        <w:t>정책을</w:t>
      </w:r>
      <w:r>
        <w:rPr>
          <w:lang w:eastAsia="ko-KR"/>
        </w:rPr>
        <w:t xml:space="preserve"> </w:t>
      </w:r>
      <w:r>
        <w:rPr>
          <w:lang w:eastAsia="ko-KR"/>
        </w:rPr>
        <w:t>게임</w:t>
      </w:r>
      <w:r>
        <w:rPr>
          <w:lang w:eastAsia="ko-KR"/>
        </w:rPr>
        <w:t xml:space="preserve"> </w:t>
      </w:r>
      <w:r>
        <w:rPr>
          <w:lang w:eastAsia="ko-KR"/>
        </w:rPr>
        <w:t>상황에</w:t>
      </w:r>
      <w:r>
        <w:rPr>
          <w:lang w:eastAsia="ko-KR"/>
        </w:rPr>
        <w:t xml:space="preserve"> </w:t>
      </w:r>
      <w:r>
        <w:rPr>
          <w:lang w:eastAsia="ko-KR"/>
        </w:rPr>
        <w:t>맞게</w:t>
      </w:r>
      <w:r>
        <w:rPr>
          <w:lang w:eastAsia="ko-KR"/>
        </w:rPr>
        <w:t xml:space="preserve"> </w:t>
      </w:r>
      <w:r>
        <w:rPr>
          <w:lang w:eastAsia="ko-KR"/>
        </w:rPr>
        <w:t>확장할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추후</w:t>
      </w:r>
      <w:r>
        <w:rPr>
          <w:lang w:eastAsia="ko-KR"/>
        </w:rPr>
        <w:t xml:space="preserve"> </w:t>
      </w:r>
      <w:r>
        <w:rPr>
          <w:lang w:eastAsia="ko-KR"/>
        </w:rPr>
        <w:t>연구에서는</w:t>
      </w:r>
      <w:r>
        <w:rPr>
          <w:lang w:eastAsia="ko-KR"/>
        </w:rPr>
        <w:t xml:space="preserve"> crowd resolve </w:t>
      </w:r>
      <w:r>
        <w:rPr>
          <w:lang w:eastAsia="ko-KR"/>
        </w:rPr>
        <w:t>모듈과의</w:t>
      </w:r>
      <w:r>
        <w:rPr>
          <w:lang w:eastAsia="ko-KR"/>
        </w:rPr>
        <w:t xml:space="preserve"> </w:t>
      </w:r>
      <w:r>
        <w:rPr>
          <w:lang w:eastAsia="ko-KR"/>
        </w:rPr>
        <w:t>결합</w:t>
      </w:r>
      <w:r>
        <w:rPr>
          <w:lang w:eastAsia="ko-KR"/>
        </w:rPr>
        <w:t xml:space="preserve">, </w:t>
      </w:r>
      <w:r>
        <w:rPr>
          <w:lang w:eastAsia="ko-KR"/>
        </w:rPr>
        <w:t>역할</w:t>
      </w:r>
      <w:r>
        <w:rPr>
          <w:lang w:eastAsia="ko-KR"/>
        </w:rPr>
        <w:t xml:space="preserve"> </w:t>
      </w:r>
      <w:proofErr w:type="spellStart"/>
      <w:r>
        <w:rPr>
          <w:lang w:eastAsia="ko-KR"/>
        </w:rPr>
        <w:t>선택기의</w:t>
      </w:r>
      <w:proofErr w:type="spellEnd"/>
      <w:r>
        <w:rPr>
          <w:lang w:eastAsia="ko-KR"/>
        </w:rPr>
        <w:t xml:space="preserve"> </w:t>
      </w:r>
      <w:r>
        <w:rPr>
          <w:lang w:eastAsia="ko-KR"/>
        </w:rPr>
        <w:t>상위</w:t>
      </w:r>
      <w:r>
        <w:rPr>
          <w:lang w:eastAsia="ko-KR"/>
        </w:rPr>
        <w:t xml:space="preserve"> </w:t>
      </w:r>
      <w:r>
        <w:rPr>
          <w:lang w:eastAsia="ko-KR"/>
        </w:rPr>
        <w:t>정책화</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엔진에서의</w:t>
      </w:r>
      <w:r>
        <w:rPr>
          <w:lang w:eastAsia="ko-KR"/>
        </w:rPr>
        <w:t xml:space="preserve"> </w:t>
      </w:r>
      <w:r>
        <w:rPr>
          <w:lang w:eastAsia="ko-KR"/>
        </w:rPr>
        <w:t>온라인</w:t>
      </w:r>
      <w:r>
        <w:rPr>
          <w:lang w:eastAsia="ko-KR"/>
        </w:rPr>
        <w:t xml:space="preserve"> </w:t>
      </w:r>
      <w:r>
        <w:rPr>
          <w:lang w:eastAsia="ko-KR"/>
        </w:rPr>
        <w:t>실험을</w:t>
      </w:r>
      <w:r>
        <w:rPr>
          <w:lang w:eastAsia="ko-KR"/>
        </w:rPr>
        <w:t xml:space="preserve"> </w:t>
      </w:r>
      <w:r>
        <w:rPr>
          <w:lang w:eastAsia="ko-KR"/>
        </w:rPr>
        <w:t>통해</w:t>
      </w:r>
      <w:r>
        <w:rPr>
          <w:lang w:eastAsia="ko-KR"/>
        </w:rPr>
        <w:t xml:space="preserve"> </w:t>
      </w:r>
      <w:r>
        <w:rPr>
          <w:lang w:eastAsia="ko-KR"/>
        </w:rPr>
        <w:t>프레임워크의</w:t>
      </w:r>
      <w:r>
        <w:rPr>
          <w:lang w:eastAsia="ko-KR"/>
        </w:rPr>
        <w:t xml:space="preserve"> </w:t>
      </w:r>
      <w:r>
        <w:rPr>
          <w:lang w:eastAsia="ko-KR"/>
        </w:rPr>
        <w:t>실용성과</w:t>
      </w:r>
      <w:r>
        <w:rPr>
          <w:lang w:eastAsia="ko-KR"/>
        </w:rPr>
        <w:t xml:space="preserve"> </w:t>
      </w:r>
      <w:r>
        <w:rPr>
          <w:lang w:eastAsia="ko-KR"/>
        </w:rPr>
        <w:t>전술</w:t>
      </w:r>
      <w:r>
        <w:rPr>
          <w:lang w:eastAsia="ko-KR"/>
        </w:rPr>
        <w:t xml:space="preserve"> </w:t>
      </w:r>
      <w:r>
        <w:rPr>
          <w:lang w:eastAsia="ko-KR"/>
        </w:rPr>
        <w:t>다양성을</w:t>
      </w:r>
      <w:r>
        <w:rPr>
          <w:lang w:eastAsia="ko-KR"/>
        </w:rPr>
        <w:t xml:space="preserve"> </w:t>
      </w:r>
      <w:r>
        <w:rPr>
          <w:lang w:eastAsia="ko-KR"/>
        </w:rPr>
        <w:t>더욱</w:t>
      </w:r>
      <w:r>
        <w:rPr>
          <w:lang w:eastAsia="ko-KR"/>
        </w:rPr>
        <w:t xml:space="preserve"> </w:t>
      </w:r>
      <w:r>
        <w:rPr>
          <w:lang w:eastAsia="ko-KR"/>
        </w:rPr>
        <w:t>강화할</w:t>
      </w:r>
      <w:r>
        <w:rPr>
          <w:lang w:eastAsia="ko-KR"/>
        </w:rPr>
        <w:t xml:space="preserve"> </w:t>
      </w:r>
      <w:r>
        <w:rPr>
          <w:lang w:eastAsia="ko-KR"/>
        </w:rPr>
        <w:t>예정이다</w:t>
      </w:r>
      <w:r>
        <w:rPr>
          <w:lang w:eastAsia="ko-KR"/>
        </w:rPr>
        <w:t>.</w:t>
      </w:r>
    </w:p>
    <w:p w:rsidR="00B600E0" w:rsidRDefault="004979AF">
      <w:pPr>
        <w:spacing w:before="120" w:after="60"/>
      </w:pPr>
      <w:proofErr w:type="spellStart"/>
      <w:r>
        <w:rPr>
          <w:b/>
          <w:sz w:val="22"/>
        </w:rPr>
        <w:t>참고문헌</w:t>
      </w:r>
      <w:proofErr w:type="spellEnd"/>
    </w:p>
    <w:p w:rsidR="00B600E0" w:rsidRDefault="004979AF">
      <w:pPr>
        <w:spacing w:line="300" w:lineRule="auto"/>
      </w:pPr>
      <w:r>
        <w:rPr>
          <w:sz w:val="17"/>
        </w:rPr>
        <w:t xml:space="preserve">[1] T. Haarnoja, A. Zhou, P. Abbeel, and S. Levine, “Soft Actor-Critic: Off-Policy Maximum Entropy Deep </w:t>
      </w:r>
      <w:r>
        <w:rPr>
          <w:sz w:val="17"/>
        </w:rPr>
        <w:t>Reinforcement Learning with a Stochastic Actor,” Proceedings of the 35th International Conference on Machine Learning, Vol. 80, pp.1861-1870, 2018.</w:t>
      </w:r>
    </w:p>
    <w:p w:rsidR="00B600E0" w:rsidRDefault="004979AF">
      <w:pPr>
        <w:spacing w:line="300" w:lineRule="auto"/>
      </w:pPr>
      <w:r>
        <w:rPr>
          <w:sz w:val="17"/>
        </w:rPr>
        <w:t>[2] T. Wang, H. Dong, V. Lesser, and C. Zhang, “ROMA: Multi-Agent Reinforcement Learning with Emergent Roles</w:t>
      </w:r>
      <w:r>
        <w:rPr>
          <w:sz w:val="17"/>
        </w:rPr>
        <w:t>,” Proceedings of the 37th International Conference on Machine Learning, Vol. 119, pp.9876-9886, 2020.</w:t>
      </w:r>
    </w:p>
    <w:p w:rsidR="00B600E0" w:rsidRDefault="004979AF">
      <w:pPr>
        <w:spacing w:line="300" w:lineRule="auto"/>
      </w:pPr>
      <w:r>
        <w:rPr>
          <w:sz w:val="17"/>
        </w:rPr>
        <w:t>[3] T. Wang, T. Gupta, A. Mahajan, B. Peng, S. Whiteson, and C. Zhang, “RODE: Learning Roles to Decompose Multi-Agent Tasks,” International Conference on</w:t>
      </w:r>
      <w:r>
        <w:rPr>
          <w:sz w:val="17"/>
        </w:rPr>
        <w:t xml:space="preserve"> Learning Representations, 2021.</w:t>
      </w:r>
    </w:p>
    <w:p w:rsidR="00B600E0" w:rsidRDefault="004979AF">
      <w:pPr>
        <w:spacing w:line="300" w:lineRule="auto"/>
      </w:pPr>
      <w:r>
        <w:rPr>
          <w:sz w:val="17"/>
        </w:rPr>
        <w:t>[4] E. Alonso, M. Peter, D. Goumard, and J. Romoff, “Deep Reinforcement Learning for Navigation in AAA Video Games,” Proceedings of the Thirtieth International Joint Conference on Artificial Intelligence, pp.2133-2139, 2021</w:t>
      </w:r>
      <w:r>
        <w:rPr>
          <w:sz w:val="17"/>
        </w:rPr>
        <w:t>.</w:t>
      </w:r>
    </w:p>
    <w:p w:rsidR="00B600E0" w:rsidRDefault="004979AF">
      <w:pPr>
        <w:spacing w:line="300" w:lineRule="auto"/>
      </w:pPr>
      <w:r>
        <w:rPr>
          <w:sz w:val="17"/>
        </w:rPr>
        <w:t>[5] C. Zhang, H. Hu, Y. Zhou, Q. Cao, R. Liu, W. Wei, and E. S. Liu, “Training Interactive Agent in Large FPS Game Map with Rule-enhanced Reinforcement Learning,” arXiv:2410.04936, 2024.</w:t>
      </w:r>
    </w:p>
    <w:p w:rsidR="00B600E0" w:rsidRDefault="004979AF">
      <w:pPr>
        <w:spacing w:line="300" w:lineRule="auto"/>
      </w:pPr>
      <w:r>
        <w:rPr>
          <w:sz w:val="17"/>
        </w:rPr>
        <w:lastRenderedPageBreak/>
        <w:t>[6] M. van Toll, A. F. Cook IV, and R. Geraerts, “A Comparative Stu</w:t>
      </w:r>
      <w:r>
        <w:rPr>
          <w:sz w:val="17"/>
        </w:rPr>
        <w:t>dy of Navigation Meshes,” ACM SIGGRAPH/Eurographics Symposium on Computer Animation, 2016.</w:t>
      </w:r>
    </w:p>
    <w:sectPr w:rsidR="00B600E0" w:rsidSect="00034616">
      <w:pgSz w:w="12240" w:h="15840"/>
      <w:pgMar w:top="850" w:right="1134" w:bottom="907" w:left="1134" w:header="113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0D86"/>
    <w:rsid w:val="004979AF"/>
    <w:rsid w:val="00754CB3"/>
    <w:rsid w:val="00AA1D8D"/>
    <w:rsid w:val="00B47730"/>
    <w:rsid w:val="00B600E0"/>
    <w:rsid w:val="00CB0664"/>
    <w:rsid w:val="00EE3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4155D1-D1C5-4EA4-A3D5-C0BFDE8B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맑은 고딕" w:eastAsia="맑은 고딕" w:hAnsi="맑은 고딕"/>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47EED4-A326-4E94-ABFB-FE82ACD0D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1637</TotalTime>
  <Pages>7</Pages>
  <Words>1280</Words>
  <Characters>7298</Characters>
  <Application>Microsoft Office Word</Application>
  <DocSecurity>0</DocSecurity>
  <Lines>60</Lines>
  <Paragraphs>17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LDJ</cp:lastModifiedBy>
  <cp:revision>4</cp:revision>
  <dcterms:created xsi:type="dcterms:W3CDTF">2013-12-23T23:15:00Z</dcterms:created>
  <dcterms:modified xsi:type="dcterms:W3CDTF">2026-05-01T06:13:00Z</dcterms:modified>
  <cp:category/>
</cp:coreProperties>
</file>